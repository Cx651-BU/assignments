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CX651 — Assignment 11</w:t>
      </w:r>
    </w:p>
    <w:p>
      <w:pPr>
        <w:spacing w:after="40"/>
      </w:pPr>
      <w:r>
        <w:rPr>
          <w:b/>
          <w:sz w:val="26"/>
        </w:rPr>
        <w:t>Server Behavior Under Load: Observing Blocking and Concurrency</w:t>
      </w:r>
    </w:p>
    <w:p>
      <w:pPr>
        <w:spacing w:before="200" w:after="80"/>
      </w:pPr>
      <w:r>
        <w:rPr>
          <w:b/>
          <w:sz w:val="24"/>
        </w:rPr>
        <w:t>Overview</w:t>
      </w:r>
    </w:p>
    <w:p>
      <w:pPr>
        <w:spacing w:after="80"/>
      </w:pPr>
      <w:r>
        <w:rPr>
          <w:b w:val="0"/>
          <w:i w:val="0"/>
          <w:sz w:val="22"/>
        </w:rPr>
        <w:t xml:space="preserve">In this assignment, you will run two provided server implementations — one single-threaded, one backed by a thread pool — and observe how each behaves when multiple clients connect simultaneously. You will use </w:t>
      </w:r>
      <w:r>
        <w:rPr>
          <w:rFonts w:ascii="Courier New" w:hAnsi="Courier New" w:cs="Courier New"/>
          <w:b w:val="0"/>
          <w:i w:val="0"/>
          <w:sz w:val="22"/>
          <w:color w:val="17375E"/>
        </w:rPr>
        <w:t>netstat</w:t>
      </w:r>
      <w:r>
        <w:rPr>
          <w:b w:val="0"/>
          <w:i w:val="0"/>
          <w:sz w:val="22"/>
        </w:rPr>
        <w:t xml:space="preserve"> to watch TCP connection states evolve in real time, and see concretely why a single-threaded server blocks and how a thread pool eliminates that bottleneck. There is no code to write — three Java files are provided. Run the experiments and explain what you observe.</w:t>
      </w:r>
    </w:p>
    <w:p>
      <w:pPr>
        <w:spacing w:before="200" w:after="80"/>
      </w:pPr>
      <w:r>
        <w:rPr>
          <w:b/>
          <w:sz w:val="24"/>
        </w:rPr>
        <w:t>General Instructions</w:t>
      </w:r>
    </w:p>
    <w:p>
      <w:pPr>
        <w:spacing w:after="80"/>
      </w:pPr>
      <w:r>
        <w:rPr>
          <w:b w:val="0"/>
          <w:i w:val="0"/>
          <w:sz w:val="22"/>
        </w:rPr>
        <w:t>You will run several experiments and record your answers directly in this document, then submit it to Gradescope. The following files are provided:</w:t>
      </w:r>
    </w:p>
    <w:p>
      <w:pPr>
        <w:pStyle w:val="ListBullet"/>
        <w:spacing w:after="40"/>
      </w:pPr>
      <w:r>
        <w:rPr>
          <w:rFonts w:ascii="Courier New" w:hAnsi="Courier New" w:cs="Courier New"/>
          <w:sz w:val="22"/>
          <w:color w:val="17375E"/>
        </w:rPr>
        <w:t>SingleThreadedServer.java</w:t>
      </w:r>
      <w:r>
        <w:rPr>
          <w:sz w:val="22"/>
        </w:rPr>
        <w:t xml:space="preserve"> — accepts one client at a time; processes each request fully before accepting the next.</w:t>
      </w:r>
    </w:p>
    <w:p>
      <w:pPr>
        <w:pStyle w:val="ListBullet"/>
        <w:spacing w:after="40"/>
      </w:pPr>
      <w:r>
        <w:rPr>
          <w:rFonts w:ascii="Courier New" w:hAnsi="Courier New" w:cs="Courier New"/>
          <w:sz w:val="22"/>
          <w:color w:val="17375E"/>
        </w:rPr>
        <w:t>ThreadPoolServer.java</w:t>
      </w:r>
      <w:r>
        <w:rPr>
          <w:sz w:val="22"/>
        </w:rPr>
        <w:t xml:space="preserve"> — dispatches each accepted connection to a thread pool, so multiple clients are served concurrently.</w:t>
      </w:r>
    </w:p>
    <w:p>
      <w:pPr>
        <w:pStyle w:val="ListBullet"/>
        <w:spacing w:after="40"/>
      </w:pPr>
      <w:r>
        <w:rPr>
          <w:rFonts w:ascii="Courier New" w:hAnsi="Courier New" w:cs="Courier New"/>
          <w:sz w:val="22"/>
          <w:color w:val="17375E"/>
        </w:rPr>
        <w:t>SlowClient.java</w:t>
      </w:r>
      <w:r>
        <w:rPr>
          <w:sz w:val="22"/>
        </w:rPr>
        <w:t xml:space="preserve"> — connects to a server, sends one message, then deliberately sleeps for 15 seconds before sending a second message and disconnecting. Use this to occupy a server connection </w:t>
      </w:r>
      <w:r>
        <w:rPr>
          <w:sz w:val="22"/>
        </w:rPr>
        <w:t>long</w:t>
      </w:r>
      <w:r>
        <w:rPr>
          <w:sz w:val="22"/>
        </w:rPr>
        <w:t xml:space="preserve"> enough to observe blocking.</w:t>
      </w:r>
    </w:p>
    <w:p>
      <w:pPr>
        <w:spacing w:before="200" w:after="80"/>
      </w:pPr>
      <w:r>
        <w:rPr>
          <w:b/>
          <w:sz w:val="24"/>
        </w:rPr>
        <w:t>Setup and Compilation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javac SingleThreadedServer.java ThreadPoolServer.java SlowClient.java</w:t>
            </w:r>
          </w:p>
        </w:tc>
      </w:tr>
    </w:tbl>
    <w:p>
      <w:pPr>
        <w:spacing w:after="80"/>
      </w:pPr>
    </w:p>
    <w:p>
      <w:pPr>
        <w:spacing w:after="80"/>
      </w:pPr>
      <w:r>
        <w:rPr>
          <w:b w:val="0"/>
          <w:i w:val="0"/>
          <w:sz w:val="22"/>
        </w:rPr>
        <w:t>Open at least three terminal windows simultaneously:</w:t>
      </w:r>
    </w:p>
    <w:p>
      <w:pPr>
        <w:pStyle w:val="ListBullet"/>
        <w:spacing w:after="40"/>
      </w:pPr>
      <w:r>
        <w:rPr>
          <w:sz w:val="22"/>
        </w:rPr>
        <w:t>Terminal 1: run the server</w:t>
      </w:r>
    </w:p>
    <w:p>
      <w:pPr>
        <w:pStyle w:val="ListBullet"/>
        <w:spacing w:after="40"/>
      </w:pPr>
      <w:r>
        <w:rPr>
          <w:sz w:val="22"/>
        </w:rPr>
        <w:t>Terminal 2: first SlowClient instance</w:t>
      </w:r>
    </w:p>
    <w:p>
      <w:pPr>
        <w:pStyle w:val="ListBullet"/>
        <w:spacing w:after="40"/>
      </w:pPr>
      <w:r>
        <w:rPr>
          <w:sz w:val="22"/>
        </w:rPr>
        <w:t>Terminal 3: second SlowClient instance (started while the first is still running)</w:t>
      </w:r>
    </w:p>
    <w:p>
      <w:pPr>
        <w:pStyle w:val="ListBullet"/>
        <w:spacing w:after="40"/>
      </w:pPr>
      <w:r>
        <w:rPr>
          <w:sz w:val="22"/>
        </w:rPr>
        <w:t xml:space="preserve">Terminal 4 (optional): run </w:t>
      </w:r>
      <w:r>
        <w:rPr>
          <w:rFonts w:ascii="Courier New" w:hAnsi="Courier New" w:cs="Courier New"/>
          <w:sz w:val="22"/>
          <w:color w:val="17375E"/>
        </w:rPr>
        <w:t>netstat</w:t>
      </w:r>
      <w:r>
        <w:rPr>
          <w:sz w:val="22"/>
        </w:rPr>
        <w:t xml:space="preserve"> to observe connection states</w:t>
      </w:r>
    </w:p>
    <w:p>
      <w:pPr>
        <w:spacing w:before="200" w:after="80"/>
      </w:pPr>
      <w:r>
        <w:rPr>
          <w:b/>
          <w:sz w:val="24"/>
        </w:rPr>
        <w:t>Part A — Single-Threaded Server</w:t>
      </w:r>
    </w:p>
    <w:p>
      <w:pPr>
        <w:spacing w:after="80"/>
      </w:pPr>
      <w:r>
        <w:rPr>
          <w:b w:val="0"/>
          <w:i w:val="0"/>
          <w:sz w:val="22"/>
        </w:rPr>
        <w:t>Step 1: Start the single-threaded server.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SingleThreadedServer 9000</w:t>
            </w:r>
          </w:p>
        </w:tc>
      </w:tr>
    </w:tbl>
    <w:p>
      <w:pPr>
        <w:spacing w:after="80"/>
      </w:pPr>
    </w:p>
    <w:p>
      <w:pPr>
        <w:spacing w:after="80"/>
      </w:pPr>
      <w:r>
        <w:rPr>
          <w:b w:val="0"/>
          <w:i w:val="0"/>
          <w:sz w:val="22"/>
        </w:rPr>
        <w:t>Step 2: In Terminal 2, connect the first slow client.</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SlowClient localhost 9000 "Client A"</w:t>
            </w:r>
          </w:p>
        </w:tc>
      </w:tr>
    </w:tbl>
    <w:p>
      <w:pPr>
        <w:spacing w:after="80"/>
      </w:pPr>
    </w:p>
    <w:p>
      <w:pPr>
        <w:spacing w:after="80"/>
      </w:pPr>
      <w:r>
        <w:rPr>
          <w:b w:val="0"/>
          <w:i w:val="0"/>
          <w:sz w:val="22"/>
        </w:rPr>
        <w:t>Step 3: Immediately (within 2–3 seconds), in Terminal 3, connect the second slow client.</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SlowClient localhost 9000 "Client B"</w:t>
            </w:r>
          </w:p>
        </w:tc>
      </w:tr>
    </w:tbl>
    <w:p>
      <w:pPr>
        <w:spacing w:after="80"/>
      </w:pPr>
    </w:p>
    <w:p>
      <w:pPr>
        <w:spacing w:after="80"/>
      </w:pPr>
      <w:r>
        <w:rPr>
          <w:b w:val="0"/>
          <w:i w:val="0"/>
          <w:sz w:val="22"/>
        </w:rPr>
        <w:t>Step 4: While both clients are running, in Terminal 4, observe connections: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netstat -an | grep 9000   # macOS / Linux</w:t>
            </w:r>
          </w:p>
          <w:p>
            <w:r>
              <w:rPr>
                <w:rFonts w:ascii="Courier New" w:hAnsi="Courier New"/>
                <w:sz w:val="19"/>
              </w:rPr>
              <w:t>netstat -an | findstr 9000  # Windows</w:t>
            </w:r>
          </w:p>
        </w:tc>
      </w:tr>
    </w:tbl>
    <w:p>
      <w:pPr>
        <w:spacing w:after="80"/>
      </w:pPr>
    </w:p>
    <w:p>
      <w:pPr>
        <w:spacing w:after="80"/>
      </w:pPr>
      <w:r>
        <w:rPr>
          <w:b w:val="0"/>
          <w:i w:val="0"/>
          <w:sz w:val="22"/>
        </w:rPr>
        <w:t>Observe the output in all terminals. Notice when Client B's output appears relative to Client A's. Repeat the experiment if needed to clearly see the delay.</w:t>
      </w:r>
    </w:p>
    <w:p>
      <w:pPr>
        <w:spacing w:before="120" w:after="60"/>
      </w:pPr>
      <w:r>
        <w:rPr>
          <w:b/>
          <w:sz w:val="22"/>
        </w:rPr>
        <w:t xml:space="preserve">Q1.  </w:t>
      </w:r>
      <w:r>
        <w:rPr>
          <w:b w:val="0"/>
          <w:i w:val="0"/>
          <w:sz w:val="22"/>
        </w:rPr>
        <w:t>Paste the server console output for both clients (what the server printed while both were connected). What do you notice about the timing of when Client B's messages appear?</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Q2.  </w:t>
      </w:r>
      <w:r>
        <w:rPr>
          <w:b w:val="0"/>
          <w:i w:val="0"/>
          <w:sz w:val="22"/>
        </w:rPr>
        <w:t xml:space="preserve">Paste the </w:t>
      </w:r>
      <w:r>
        <w:rPr>
          <w:rFonts w:ascii="Courier New" w:hAnsi="Courier New" w:cs="Courier New"/>
          <w:b w:val="0"/>
          <w:i w:val="0"/>
          <w:sz w:val="22"/>
          <w:color w:val="17375E"/>
        </w:rPr>
        <w:t>netstat</w:t>
      </w:r>
      <w:r>
        <w:rPr>
          <w:b w:val="0"/>
          <w:i w:val="0"/>
          <w:sz w:val="22"/>
        </w:rPr>
        <w:t xml:space="preserve"> output you captured while both clients were connected. To help orient your grader, begin your answer with the exact count of ESTABLISHED lines you see in that </w:t>
      </w:r>
      <w:r>
        <w:rPr>
          <w:rFonts w:ascii="Courier New" w:hAnsi="Courier New" w:cs="Courier New"/>
          <w:b w:val="0"/>
          <w:i w:val="0"/>
          <w:sz w:val="22"/>
          <w:color w:val="17375E"/>
        </w:rPr>
        <w:t>netstat</w:t>
      </w:r>
      <w:r>
        <w:rPr>
          <w:b w:val="0"/>
          <w:i w:val="0"/>
          <w:sz w:val="22"/>
        </w:rPr>
        <w:t xml:space="preserve"> output — just the number, e.g., "2 ESTABLISHED connections" — before the paste. Then explain: if you see a connection that appears ESTABLISHED from the server's perspective but Client B has not yet received a response, what is the OS doing on behalf of the server? </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
      </w:r>
    </w:p>
    <w:p>
      <w:pPr>
        <w:spacing w:before="120" w:after="60"/>
      </w:pPr>
      <w:r>
        <w:rPr>
          <w:b/>
          <w:sz w:val="22"/>
        </w:rPr>
        <w:t xml:space="preserve">Q3.  </w:t>
      </w:r>
      <w:r>
        <w:rPr>
          <w:b w:val="0"/>
          <w:i w:val="0"/>
          <w:sz w:val="22"/>
        </w:rPr>
        <w:t>In Part A (SingleThreadedServer), there should be a visible delay between when Client A's second message appears and when Client B's first response appears. Based on your observation, approximately how many seconds elapsed between the moment Client A printed its first output and the moment Client B printed its first output? Report the approximate delay in seconds. (This value depends on your machine's behavior and the SlowClient sleep duration, so it will differ between students.)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Approximate delay in seconds between Client A first output and Client B first output:</w:t>
            </w:r>
          </w:p>
          <w:p/>
          <w:p/>
          <w:p/>
        </w:tc>
      </w:tr>
    </w:tbl>
    <w:p>
      <w:pPr>
        <w:spacing w:before="120" w:after="60"/>
      </w:pPr>
      <w:r>
        <w:rPr>
          <w:b/>
          <w:sz w:val="22"/>
        </w:rPr>
        <w:t xml:space="preserve">Q4.  </w:t>
      </w:r>
      <w:r>
        <w:rPr>
          <w:b w:val="0"/>
          <w:i w:val="0"/>
          <w:sz w:val="22"/>
        </w:rPr>
        <w:t xml:space="preserve">Explain in your own words why SingleThreadedServer cannot serve both clients at the same time. Trace what the server thread is doing while Client B is waiting, and explain why it cannot respond to </w:t>
      </w:r>
      <w:r>
        <w:rPr>
          <w:rFonts w:ascii="Courier New" w:hAnsi="Courier New" w:cs="Courier New"/>
          <w:b w:val="0"/>
          <w:i w:val="0"/>
          <w:sz w:val="22"/>
          <w:color w:val="17375E"/>
        </w:rPr>
        <w:t>new</w:t>
      </w:r>
      <w:r>
        <w:rPr>
          <w:b w:val="0"/>
          <w:i w:val="0"/>
          <w:sz w:val="22"/>
        </w:rPr>
        <w:t xml:space="preserve"> clients until it finishes with the current one.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B — Thread-Pool Server</w:t>
      </w:r>
    </w:p>
    <w:p>
      <w:pPr>
        <w:spacing w:after="80"/>
      </w:pPr>
      <w:r>
        <w:rPr>
          <w:b w:val="0"/>
          <w:i w:val="0"/>
          <w:sz w:val="22"/>
        </w:rPr>
        <w:t>Repeat exactly the same experiment with ThreadPoolServer.</w:t>
      </w:r>
    </w:p>
    <w:p>
      <w:pPr>
        <w:spacing w:after="80"/>
      </w:pPr>
      <w:r>
        <w:rPr>
          <w:b w:val="0"/>
          <w:i w:val="0"/>
          <w:sz w:val="22"/>
        </w:rPr>
        <w:t>Step 1: Start the thread-pool server on port 9001 (to avoid conflicts with Part A).</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ThreadPoolServer 9001</w:t>
            </w:r>
          </w:p>
        </w:tc>
      </w:tr>
    </w:tbl>
    <w:p>
      <w:pPr>
        <w:spacing w:after="80"/>
      </w:pPr>
    </w:p>
    <w:p>
      <w:pPr>
        <w:spacing w:after="80"/>
      </w:pPr>
      <w:r>
        <w:rPr>
          <w:b w:val="0"/>
          <w:i w:val="0"/>
          <w:sz w:val="22"/>
        </w:rPr>
        <w:t>Step 2 &amp; 3: Connect Client A and then Client B, exactly as in Part A but with port 9001.</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SlowClient localhost 9001 "Client A"</w:t>
            </w:r>
          </w:p>
          <w:p>
            <w:r>
              <w:rPr>
                <w:rFonts w:ascii="Courier New" w:hAnsi="Courier New"/>
                <w:sz w:val="19"/>
              </w:rPr>
              <w:t>java SlowClient localhost 9001 "Client B"</w:t>
            </w:r>
          </w:p>
        </w:tc>
      </w:tr>
    </w:tbl>
    <w:p>
      <w:pPr>
        <w:spacing w:after="80"/>
      </w:pPr>
    </w:p>
    <w:p>
      <w:pPr>
        <w:spacing w:after="80"/>
      </w:pPr>
      <w:r>
        <w:rPr>
          <w:b w:val="0"/>
          <w:i w:val="0"/>
          <w:sz w:val="22"/>
        </w:rPr>
        <w:t xml:space="preserve">Step 4: Observe connections with </w:t>
      </w:r>
      <w:r>
        <w:rPr>
          <w:rFonts w:ascii="Courier New" w:hAnsi="Courier New" w:cs="Courier New"/>
          <w:b w:val="0"/>
          <w:i w:val="0"/>
          <w:sz w:val="22"/>
          <w:color w:val="17375E"/>
        </w:rPr>
        <w:t>netstat</w:t>
      </w:r>
      <w:r>
        <w:rPr>
          <w:b w:val="0"/>
          <w:i w:val="0"/>
          <w:sz w:val="22"/>
        </w:rPr>
        <w:t xml:space="preserve"> while both are running.</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netstat -an | grep 9001   # macOS / Linux</w:t>
            </w:r>
          </w:p>
          <w:p>
            <w:r>
              <w:rPr>
                <w:rFonts w:ascii="Courier New" w:hAnsi="Courier New"/>
                <w:sz w:val="19"/>
              </w:rPr>
              <w:t>netstat -an | findstr 9001  # Windows</w:t>
            </w:r>
          </w:p>
        </w:tc>
      </w:tr>
    </w:tbl>
    <w:p>
      <w:pPr>
        <w:spacing w:after="80"/>
      </w:pPr>
    </w:p>
    <w:p>
      <w:pPr>
        <w:spacing w:before="120" w:after="60"/>
      </w:pPr>
      <w:r>
        <w:rPr>
          <w:b/>
          <w:sz w:val="22"/>
        </w:rPr>
        <w:t xml:space="preserve">Q5.  </w:t>
      </w:r>
      <w:r>
        <w:rPr>
          <w:b w:val="0"/>
          <w:i w:val="0"/>
          <w:sz w:val="22"/>
        </w:rPr>
        <w:t>Paste the server console output. How does the timing of Client B's messages compare to Part A? What do you conclude about whether the thread pool is serving both clients simultaneously?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Q6.  </w:t>
      </w:r>
      <w:r>
        <w:rPr>
          <w:b w:val="0"/>
          <w:i w:val="0"/>
          <w:sz w:val="22"/>
        </w:rPr>
        <w:t xml:space="preserve">Open </w:t>
      </w:r>
      <w:r>
        <w:rPr>
          <w:rFonts w:ascii="Courier New" w:hAnsi="Courier New" w:cs="Courier New"/>
          <w:b w:val="0"/>
          <w:i w:val="0"/>
          <w:sz w:val="22"/>
          <w:color w:val="17375E"/>
        </w:rPr>
        <w:t>ThreadPoolServer.java</w:t>
      </w:r>
      <w:r>
        <w:rPr>
          <w:b w:val="0"/>
          <w:i w:val="0"/>
          <w:sz w:val="22"/>
        </w:rPr>
        <w:t xml:space="preserve"> (provided — do not modify it). Find the lines that create and use the ExecutorService. What does the submit() call do in terms of threads? What does this mean for the main thread’s ability to handle additional connections?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Q7.  </w:t>
      </w:r>
      <w:r>
        <w:rPr>
          <w:b w:val="0"/>
          <w:i w:val="0"/>
          <w:sz w:val="22"/>
        </w:rPr>
        <w:t>What is a potential risk of using an unbounded (cached) thread pool if thousands of clients connect simultaneously? What alternative pool type would you choose, and what trade-off does it introduce?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C — Connection State Lifecycle</w:t>
      </w:r>
    </w:p>
    <w:p>
      <w:pPr>
        <w:spacing w:after="80"/>
      </w:pPr>
      <w:r>
        <w:rPr>
          <w:b w:val="0"/>
          <w:i w:val="0"/>
          <w:sz w:val="22"/>
        </w:rPr>
        <w:t xml:space="preserve">For this part you will observe connection states over time. Start ThreadPoolServer on port 9002, connect a single SlowClient, then disconnect it and watch </w:t>
      </w:r>
      <w:r>
        <w:rPr>
          <w:rFonts w:ascii="Courier New" w:hAnsi="Courier New" w:cs="Courier New"/>
          <w:b w:val="0"/>
          <w:i w:val="0"/>
          <w:sz w:val="22"/>
          <w:color w:val="17375E"/>
        </w:rPr>
        <w:t>netstat</w:t>
      </w:r>
      <w:r>
        <w:rPr>
          <w:b w:val="0"/>
          <w:i w:val="0"/>
          <w:sz w:val="22"/>
        </w:rPr>
        <w:t xml:space="preserve"> for at least 30 seconds afterward.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Terminal 1</w:t>
            </w:r>
          </w:p>
          <w:p>
            <w:r>
              <w:rPr>
                <w:rFonts w:ascii="Courier New" w:hAnsi="Courier New"/>
                <w:sz w:val="19"/>
              </w:rPr>
              <w:t>java ThreadPoolServer 9002</w:t>
            </w:r>
          </w:p>
          <w:p>
            <w:r>
              <w:rPr>
                <w:rFonts w:ascii="Courier New" w:hAnsi="Courier New"/>
                <w:sz w:val="19"/>
              </w:rPr>
              <w:t xml:space="preserve"> </w:t>
            </w:r>
          </w:p>
          <w:p>
            <w:r>
              <w:rPr>
                <w:rFonts w:ascii="Courier New" w:hAnsi="Courier New"/>
                <w:sz w:val="19"/>
              </w:rPr>
              <w:t># Terminal 2</w:t>
            </w:r>
          </w:p>
          <w:p>
            <w:r>
              <w:rPr>
                <w:rFonts w:ascii="Courier New" w:hAnsi="Courier New"/>
                <w:sz w:val="19"/>
              </w:rPr>
              <w:t>java SlowClient localhost 9002 "Lifecycle test"</w:t>
            </w:r>
          </w:p>
          <w:p>
            <w:r>
              <w:rPr>
                <w:rFonts w:ascii="Courier New" w:hAnsi="Courier New"/>
                <w:sz w:val="19"/>
              </w:rPr>
              <w:t xml:space="preserve"> </w:t>
            </w:r>
          </w:p>
          <w:p>
            <w:r>
              <w:rPr>
                <w:rFonts w:ascii="Courier New" w:hAnsi="Courier New"/>
                <w:sz w:val="19"/>
              </w:rPr>
              <w:t># Terminal 3 — run repeatedly after the client disconnects</w:t>
            </w:r>
          </w:p>
          <w:p>
            <w:r>
              <w:rPr>
                <w:rFonts w:ascii="Courier New" w:hAnsi="Courier New"/>
                <w:sz w:val="19"/>
              </w:rPr>
              <w:t>watch -n 1 'netstat -an | grep 9002'   # Linux</w:t>
            </w:r>
          </w:p>
          <w:p>
            <w:r>
              <w:rPr>
                <w:rFonts w:ascii="Courier New" w:hAnsi="Courier New"/>
                <w:sz w:val="19"/>
              </w:rPr>
              <w:t># On macOS: while true; do netstat -an | grep 9002; sleep 1; done</w:t>
            </w:r>
          </w:p>
          <w:p>
            <w:r>
              <w:rPr>
                <w:rFonts w:ascii="Courier New" w:hAnsi="Courier New"/>
                <w:sz w:val="19"/>
              </w:rPr>
              <w:t># On Windows: run 'netstat -an | findstr 9002' manually every few seconds</w:t>
            </w:r>
          </w:p>
        </w:tc>
      </w:tr>
    </w:tbl>
    <w:p>
      <w:pPr>
        <w:spacing w:after="80"/>
      </w:pPr>
    </w:p>
    <w:p>
      <w:pPr>
        <w:spacing w:before="120" w:after="60"/>
      </w:pPr>
      <w:r>
        <w:rPr>
          <w:b/>
          <w:sz w:val="22"/>
        </w:rPr>
        <w:t xml:space="preserve">Q8.  </w:t>
      </w:r>
      <w:r>
        <w:rPr>
          <w:b w:val="0"/>
          <w:i w:val="0"/>
          <w:sz w:val="22"/>
        </w:rPr>
        <w:t xml:space="preserve">List the sequence of TCP states you observed for the connection between SlowClient and ThreadPoolServer, from initial connection through </w:t>
      </w:r>
      <w:r>
        <w:rPr>
          <w:rFonts w:ascii="Courier New" w:hAnsi="Courier New" w:cs="Courier New"/>
          <w:b w:val="0"/>
          <w:i w:val="0"/>
          <w:sz w:val="22"/>
          <w:color w:val="17375E"/>
        </w:rPr>
        <w:t>final</w:t>
      </w:r>
      <w:r>
        <w:rPr>
          <w:b w:val="0"/>
          <w:i w:val="0"/>
          <w:sz w:val="22"/>
        </w:rPr>
        <w:t xml:space="preserve"> cleanup. Which state appeared immediately after the client disconnected? How </w:t>
      </w:r>
      <w:r>
        <w:rPr>
          <w:b w:val="0"/>
          <w:i w:val="0"/>
          <w:sz w:val="22"/>
        </w:rPr>
        <w:t>long</w:t>
      </w:r>
      <w:r>
        <w:rPr>
          <w:b w:val="0"/>
          <w:i w:val="0"/>
          <w:sz w:val="22"/>
        </w:rPr>
        <w:t xml:space="preserve"> did it persist?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Q9.  </w:t>
      </w:r>
      <w:r>
        <w:rPr>
          <w:b w:val="0"/>
          <w:i w:val="0"/>
          <w:sz w:val="22"/>
        </w:rPr>
        <w:t xml:space="preserve">The LISTEN state appears permanently on the server's port 9002 line as </w:t>
      </w:r>
      <w:r>
        <w:rPr>
          <w:b w:val="0"/>
          <w:i w:val="0"/>
          <w:sz w:val="22"/>
        </w:rPr>
        <w:t>long</w:t>
      </w:r>
      <w:r>
        <w:rPr>
          <w:b w:val="0"/>
          <w:i w:val="0"/>
          <w:sz w:val="22"/>
        </w:rPr>
        <w:t xml:space="preserve"> as the server is running. Explain what LISTEN means in terms of the OS and the TCP stack. What would happen if you tried to start a second server on port 9002 while the first is still running?</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Q10.  </w:t>
      </w:r>
      <w:r>
        <w:rPr>
          <w:b w:val="0"/>
          <w:i w:val="0"/>
          <w:sz w:val="22"/>
        </w:rPr>
        <w:t>After the client and server exchange FIN packets and both sides close, a TIME_WAIT state may appear on one side. Which side enters TIME_WAIT, and why does TCP require this state rather than closing the connection immediately?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after="80"/>
      </w:pPr>
      <w:r>
        <w:rPr>
          <w:b w:val="0"/>
          <w:i w:val="0"/>
          <w:sz w:val="22"/>
        </w:rPr>
        <w:t>This question verifies you ran both server experiments live on your own machine.</w:t>
      </w:r>
    </w:p>
    <w:p>
      <w:pPr>
        <w:spacing w:after="80"/>
      </w:pPr>
    </w:p>
    <w:p>
      <w:pPr>
        <w:spacing w:before="200" w:after="80"/>
      </w:pPr>
      <w:r>
        <w:rPr>
          <w:b/>
          <w:sz w:val="24"/>
        </w:rPr>
        <w:t>Submission</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w:p>
      <w:pPr>
        <w:spacing w:after="80"/>
      </w:pPr>
      <w:r>
        <w:rPr>
          <w:b w:val="0"/>
          <w:i w:val="0"/>
          <w:sz w:val="22"/>
        </w:rPr>
        <w:t>Submit a single PDF named A11_&lt;BU-ID&gt;.pdf containing:</w:t>
      </w:r>
    </w:p>
    <w:p>
      <w:pPr>
        <w:spacing w:after="40"/>
        <w:ind w:left="360" w:hanging="360"/>
      </w:pPr>
      <w:r>
        <w:rPr>
          <w:sz w:val="22"/>
        </w:rPr>
        <w:t xml:space="preserve">1.Part A: server console output + </w:t>
      </w:r>
      <w:r>
        <w:rPr>
          <w:rFonts w:ascii="Courier New" w:hAnsi="Courier New" w:cs="Courier New"/>
          <w:sz w:val="22"/>
          <w:color w:val="17375E"/>
        </w:rPr>
        <w:t>netstat</w:t>
      </w:r>
      <w:r>
        <w:rPr>
          <w:sz w:val="22"/>
        </w:rPr>
        <w:t xml:space="preserve"> output + written answers to Q1, Q2, Q3, and Q4.</w:t>
      </w:r>
    </w:p>
    <w:p>
      <w:pPr>
        <w:spacing w:after="40"/>
        <w:ind w:left="360" w:hanging="360"/>
      </w:pPr>
      <w:r>
        <w:rPr>
          <w:sz w:val="22"/>
        </w:rPr>
        <w:t>2.Part B: server console output + written answers to Q5, Q6, and Q7.</w:t>
      </w:r>
    </w:p>
    <w:p>
      <w:pPr>
        <w:spacing w:after="40"/>
        <w:ind w:left="360" w:hanging="360"/>
      </w:pPr>
      <w:r>
        <w:rPr>
          <w:sz w:val="22"/>
        </w:rPr>
        <w:t>3.Part C: list of states observed + written answers to Q8, Q9, and Q10.</w:t>
      </w:r>
    </w:p>
    <w:p>
      <w:pPr>
        <w:spacing w:after="80"/>
      </w:pPr>
      <w:r>
        <w:rPr>
          <w:b w:val="0"/>
          <w:i w:val="0"/>
          <w:sz w:val="22"/>
        </w:rPr>
        <w:t>Do not submit .</w:t>
      </w:r>
      <w:r>
        <w:rPr>
          <w:rFonts w:ascii="Courier New" w:hAnsi="Courier New" w:cs="Courier New"/>
          <w:b w:val="0"/>
          <w:i w:val="0"/>
          <w:sz w:val="22"/>
          <w:color w:val="17375E"/>
        </w:rPr>
        <w:t>java</w:t>
      </w:r>
      <w:r>
        <w:rPr>
          <w:b w:val="0"/>
          <w:i w:val="0"/>
          <w:sz w:val="22"/>
        </w:rPr>
        <w:t xml:space="preserve"> or .class files.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