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DB2554" w14:textId="77777777" w:rsidR="002D62B1" w:rsidRDefault="00000000">
      <w:pPr>
        <w:spacing w:after="40"/>
      </w:pPr>
      <w:r>
        <w:rPr>
          <w:b/>
          <w:sz w:val="26"/>
        </w:rPr>
        <w:t>CX651 — Assignment 9</w:t>
      </w:r>
    </w:p>
    <w:p w14:paraId="1933EE2C" w14:textId="77777777" w:rsidR="002D62B1" w:rsidRDefault="00000000">
      <w:pPr>
        <w:spacing w:after="40"/>
      </w:pPr>
      <w:r>
        <w:rPr>
          <w:b/>
          <w:sz w:val="26"/>
        </w:rPr>
        <w:t>Java Execution Traces: Predict, Run, Explain</w:t>
      </w:r>
    </w:p>
    <w:p w14:paraId="7FDE679F" w14:textId="77777777" w:rsidR="002D62B1" w:rsidRDefault="00000000">
      <w:pPr>
        <w:spacing w:before="200" w:after="80"/>
      </w:pPr>
      <w:r>
        <w:rPr>
          <w:b/>
          <w:sz w:val="24"/>
        </w:rPr>
        <w:t>Overview</w:t>
      </w:r>
    </w:p>
    <w:p w14:paraId="123A4D0E" w14:textId="77777777" w:rsidR="002D62B1" w:rsidRDefault="00000000">
      <w:pPr>
        <w:spacing w:after="80"/>
      </w:pPr>
      <w:r>
        <w:rPr/>
        <w:t xml:space="preserve">In this assignment, you will work through five </w:t>
      </w:r>
      <w:r>
        <w:rPr/>
        <w:t>short</w:t>
      </w:r>
      <w:r>
        <w:rPr/>
        <w:t xml:space="preserve">, pre-written Java programs, each designed to expose a surprising or easily-misunderstood behavior. For each one: read the code and predict what it prints, compile and run it, and then explain any discrepancy — or confirm your prediction — by citing the specific Java rule that governs the behavior. The programs are </w:t>
      </w:r>
      <w:r>
        <w:rPr/>
        <w:t>short</w:t>
      </w:r>
      <w:r>
        <w:rPr/>
        <w:t xml:space="preserve"> (10–25 lines each) and require no changes.</w:t>
      </w:r>
    </w:p>
    <w:p w14:paraId="0C950C0D" w14:textId="77777777" w:rsidR="002D62B1" w:rsidRDefault="00000000">
      <w:pPr>
        <w:spacing w:before="200" w:after="80"/>
      </w:pPr>
      <w:r>
        <w:rPr>
          <w:b/>
          <w:sz w:val="24"/>
        </w:rPr>
        <w:t>General Instructions</w:t>
      </w:r>
    </w:p>
    <w:p w14:paraId="4CFC0D70" w14:textId="77777777" w:rsidR="002D62B1" w:rsidRDefault="00000000">
      <w:pPr>
        <w:spacing w:after="80"/>
      </w:pPr>
      <w:r>
        <w:rPr/>
        <w:t>You will run several experiments and record your answers directly in this document, then submit it to Gradescope. The following files are provided:</w:t>
      </w:r>
    </w:p>
    <w:p w14:paraId="7C9C5CCC" w14:textId="77777777" w:rsidR="002D62B1" w:rsidRDefault="00000000">
      <w:pPr>
        <w:pStyle w:val="ListBullet"/>
        <w:spacing w:after="40"/>
      </w:pPr>
      <w:r>
        <w:rPr>
          <w:rFonts w:ascii="Courier New" w:hAnsi="Courier New" w:cs="Courier New"/>
          <w:color w:val="17375E"/>
        </w:rPr>
        <w:t>Trace1.java</w:t>
      </w:r>
      <w:r>
        <w:rPr/>
        <w:t xml:space="preserve"> — autoboxing and the == operator</w:t>
      </w:r>
    </w:p>
    <w:p w14:paraId="15A0F985" w14:textId="77777777" w:rsidR="002D62B1" w:rsidRDefault="00000000">
      <w:pPr>
        <w:pStyle w:val="ListBullet"/>
        <w:spacing w:after="40"/>
      </w:pPr>
      <w:r>
        <w:rPr>
          <w:rFonts w:ascii="Courier New" w:hAnsi="Courier New" w:cs="Courier New"/>
          <w:color w:val="17375E"/>
        </w:rPr>
        <w:t>Trace2.java</w:t>
      </w:r>
      <w:r>
        <w:rPr/>
        <w:t xml:space="preserve"> — pass-by-value with a mutable object</w:t>
      </w:r>
    </w:p>
    <w:p w14:paraId="5B911D16" w14:textId="77777777" w:rsidR="002D62B1" w:rsidRDefault="00000000">
      <w:pPr>
        <w:pStyle w:val="ListBullet"/>
        <w:spacing w:after="40"/>
      </w:pPr>
      <w:r>
        <w:rPr>
          <w:rFonts w:ascii="Courier New" w:hAnsi="Courier New" w:cs="Courier New"/>
          <w:color w:val="17375E"/>
        </w:rPr>
        <w:t>Trace3.java</w:t>
      </w:r>
      <w:r>
        <w:rPr/>
        <w:t xml:space="preserve"> — checked vs. unchecked exceptions</w:t>
      </w:r>
    </w:p>
    <w:p w14:paraId="6915B08D" w14:textId="77777777" w:rsidR="002D62B1" w:rsidRDefault="00000000">
      <w:pPr>
        <w:pStyle w:val="ListBullet"/>
        <w:spacing w:after="40"/>
      </w:pPr>
      <w:r>
        <w:rPr>
          <w:rFonts w:ascii="Courier New" w:hAnsi="Courier New" w:cs="Courier New"/>
          <w:color w:val="17375E"/>
        </w:rPr>
        <w:t>Trace4.java</w:t>
      </w:r>
      <w:r>
        <w:rPr/>
        <w:t xml:space="preserve"> — polymorphism and virtual method dispatch</w:t>
      </w:r>
    </w:p>
    <w:p w14:paraId="00231015" w14:textId="77777777" w:rsidR="002D62B1" w:rsidRDefault="00000000">
      <w:pPr>
        <w:pStyle w:val="ListBullet"/>
        <w:spacing w:after="40"/>
      </w:pPr>
      <w:r>
        <w:rPr>
          <w:rFonts w:ascii="Courier New" w:hAnsi="Courier New" w:cs="Courier New"/>
          <w:color w:val="17375E"/>
        </w:rPr>
        <w:t>Trace5.java</w:t>
      </w:r>
      <w:r>
        <w:rPr/>
        <w:t xml:space="preserve"> — generics and type erasure</w:t>
      </w:r>
    </w:p>
    <w:p w14:paraId="5C2C9699" w14:textId="77777777" w:rsidR="002D62B1" w:rsidRDefault="00000000">
      <w:pPr>
        <w:spacing w:before="200" w:after="80"/>
      </w:pPr>
      <w:r>
        <w:rPr>
          <w:b/>
          <w:sz w:val="24"/>
        </w:rPr>
        <w:t>How to Run</w:t>
      </w:r>
    </w:p>
    <w:p w14:paraId="359A426D" w14:textId="77777777" w:rsidR="002D62B1" w:rsidRDefault="00000000">
      <w:pPr>
        <w:spacing w:after="80"/>
      </w:pPr>
      <w:r>
        <w:rPr/>
        <w:t>Compile and run each file individually from the command line:</w:t>
      </w:r>
    </w:p>
    <w:tbl>
      <w:tblPr>
        <w:tblStyle w:val="TableGrid"/>
        <w:tblW w:w="0" w:type="auto"/>
        <w:tblLook w:val="04A0" w:firstRow="1" w:lastRow="0" w:firstColumn="1" w:lastColumn="0" w:noHBand="0" w:noVBand="1"/>
      </w:tblPr>
      <w:tblGrid>
        <w:gridCol w:w="9360"/>
      </w:tblGrid>
      <w:tr w:rsidR="002D62B1" w14:paraId="68D2CFFC" w14:textId="77777777">
        <w:tc>
          <w:tcPr>
            <w:tcW w:w="9360" w:type="dxa"/>
            <w:shd w:val="clear" w:color="auto" w:fill="F0F0F0"/>
          </w:tcPr>
          <w:p w14:paraId="79F32576" w14:textId="77777777" w:rsidR="002D62B1" w:rsidRDefault="00000000">
            <w:r>
              <w:rPr>
                <w:rFonts w:ascii="Courier New" w:hAnsi="Courier New"/>
                <w:sz w:val="19"/>
              </w:rPr>
              <w:t>javac Trace1.java &amp;&amp; java Trace1</w:t>
            </w:r>
          </w:p>
          <w:p w14:paraId="7FF12636" w14:textId="77777777" w:rsidR="002D62B1" w:rsidRDefault="00000000">
            <w:r>
              <w:rPr>
                <w:rFonts w:ascii="Courier New" w:hAnsi="Courier New"/>
                <w:sz w:val="19"/>
              </w:rPr>
              <w:t>javac Trace2.java &amp;&amp; java Trace2</w:t>
            </w:r>
          </w:p>
          <w:p w14:paraId="6153D9AE" w14:textId="77777777" w:rsidR="002D62B1" w:rsidRDefault="00000000">
            <w:r>
              <w:rPr>
                <w:rFonts w:ascii="Courier New" w:hAnsi="Courier New"/>
                <w:sz w:val="19"/>
              </w:rPr>
              <w:t># ... and so on for Trace3, Trace4, Trace5</w:t>
            </w:r>
          </w:p>
        </w:tc>
      </w:tr>
    </w:tbl>
    <w:p w14:paraId="7A81E656" w14:textId="77777777" w:rsidR="002D62B1" w:rsidRDefault="002D62B1">
      <w:pPr>
        <w:spacing w:after="80"/>
      </w:pPr>
    </w:p>
    <w:p w14:paraId="646E71BE" w14:textId="77777777" w:rsidR="002D62B1" w:rsidRDefault="00000000">
      <w:pPr>
        <w:spacing w:after="80"/>
      </w:pPr>
      <w:r>
        <w:rPr/>
        <w:t>For each trace, fill in the three-column table with your prediction, the actual output, and your explanation — in that order. Resist the urge to run before predicting.</w:t>
      </w:r>
    </w:p>
    <w:p w14:paraId="2DFA9559" w14:textId="77777777" w:rsidR="002D62B1" w:rsidRDefault="002D62B1">
      <w:pPr>
        <w:spacing w:before="200" w:after="80"/>
      </w:pPr>
    </w:p>
    <w:p w14:paraId="1A23A5EB" w14:textId="77777777" w:rsidR="002D62B1" w:rsidRDefault="00000000">
      <w:pPr>
        <w:spacing w:before="120" w:after="60"/>
      </w:pPr>
      <w:r>
        <w:rPr>
          <w:b/>
        </w:rPr>
        <w:t xml:space="preserve">Q1.  </w:t>
      </w:r>
      <w:r>
        <w:rPr/>
        <w:t>Run the following command in your terminal and paste the exact output:</w:t>
      </w:r>
    </w:p>
    <w:tbl>
      <w:tblPr>
        <w:tblStyle w:val="TableGrid"/>
        <w:tblW w:w="0" w:type="auto"/>
        <w:tblLook w:val="04A0" w:firstRow="1" w:lastRow="0" w:firstColumn="1" w:lastColumn="0" w:noHBand="0" w:noVBand="1"/>
      </w:tblPr>
      <w:tblGrid>
        <w:gridCol w:w="9360"/>
      </w:tblGrid>
      <w:tr w:rsidR="002D62B1" w14:paraId="0DF0450A" w14:textId="77777777">
        <w:tc>
          <w:tcPr>
            <w:tcW w:w="9360" w:type="dxa"/>
            <w:shd w:val="clear" w:color="auto" w:fill="F0F0F0"/>
          </w:tcPr>
          <w:p w14:paraId="64A0F552" w14:textId="77777777" w:rsidR="002D62B1" w:rsidRDefault="00000000">
            <w:r>
              <w:rPr>
                <w:rFonts w:ascii="Courier New" w:hAnsi="Courier New"/>
                <w:sz w:val="19"/>
              </w:rPr>
              <w:lastRenderedPageBreak/>
              <w:t>javac -version</w:t>
            </w:r>
          </w:p>
        </w:tc>
      </w:tr>
    </w:tbl>
    <w:p w14:paraId="7C0E73A4" w14:textId="77777777" w:rsidR="002D62B1" w:rsidRDefault="00000000">
      <w:pPr>
        <w:spacing w:before="200" w:after="80"/>
      </w:pPr>
      <w:r>
        <w:rPr>
          <w:b/>
          <w:sz w:val="24"/>
        </w:rPr>
        <w:t>Trace 1 — Autoboxing and the == Operator</w:t>
      </w:r>
    </w:p>
    <w:p w14:paraId="517750D0" w14:textId="77777777" w:rsidR="002D62B1" w:rsidRDefault="00000000">
      <w:pPr>
        <w:spacing w:after="80"/>
      </w:pPr>
      <w:r>
        <w:rPr/>
        <w:t>This program creates Integer objects in two different ways and compares them with ==.</w:t>
      </w:r>
    </w:p>
    <w:tbl>
      <w:tblPr>
        <w:tblStyle w:val="TableGrid"/>
        <w:tblW w:w="0" w:type="auto"/>
        <w:tblLook w:val="04A0" w:firstRow="1" w:lastRow="0" w:firstColumn="1" w:lastColumn="0" w:noHBand="0" w:noVBand="1"/>
      </w:tblPr>
      <w:tblGrid>
        <w:gridCol w:w="9360"/>
      </w:tblGrid>
      <w:tr w:rsidR="002D62B1" w14:paraId="6CACB4F3" w14:textId="77777777">
        <w:tc>
          <w:tcPr>
            <w:tcW w:w="9360" w:type="dxa"/>
            <w:shd w:val="clear" w:color="auto" w:fill="F0F0F0"/>
          </w:tcPr>
          <w:p w14:paraId="69642D87" w14:textId="77777777" w:rsidR="002D62B1" w:rsidRDefault="00000000">
            <w:r>
              <w:rPr>
                <w:rFonts w:ascii="Courier New" w:hAnsi="Courier New"/>
                <w:sz w:val="19"/>
              </w:rPr>
              <w:t>public class Trace1 {</w:t>
            </w:r>
          </w:p>
          <w:p w14:paraId="43337872" w14:textId="77777777" w:rsidR="002D62B1" w:rsidRDefault="00000000">
            <w:r>
              <w:rPr>
                <w:rFonts w:ascii="Courier New" w:hAnsi="Courier New"/>
                <w:sz w:val="19"/>
              </w:rPr>
              <w:t xml:space="preserve">    public static void main(String[] args) {</w:t>
            </w:r>
          </w:p>
          <w:p w14:paraId="28A0968A" w14:textId="77777777" w:rsidR="002D62B1" w:rsidRDefault="00000000">
            <w:r>
              <w:rPr>
                <w:rFonts w:ascii="Courier New" w:hAnsi="Courier New"/>
                <w:sz w:val="19"/>
              </w:rPr>
              <w:t xml:space="preserve">        Integer a = 100;</w:t>
            </w:r>
          </w:p>
          <w:p w14:paraId="33BBFFE7" w14:textId="77777777" w:rsidR="002D62B1" w:rsidRDefault="00000000">
            <w:r>
              <w:rPr>
                <w:rFonts w:ascii="Courier New" w:hAnsi="Courier New"/>
                <w:sz w:val="19"/>
              </w:rPr>
              <w:t xml:space="preserve">        Integer b = 100;</w:t>
            </w:r>
          </w:p>
          <w:p w14:paraId="4E551D9B" w14:textId="77777777" w:rsidR="002D62B1" w:rsidRDefault="00000000">
            <w:r>
              <w:rPr>
                <w:rFonts w:ascii="Courier New" w:hAnsi="Courier New"/>
                <w:sz w:val="19"/>
              </w:rPr>
              <w:t xml:space="preserve">        Integer c = 200;</w:t>
            </w:r>
          </w:p>
          <w:p w14:paraId="325D913C" w14:textId="77777777" w:rsidR="002D62B1" w:rsidRDefault="00000000">
            <w:r>
              <w:rPr>
                <w:rFonts w:ascii="Courier New" w:hAnsi="Courier New"/>
                <w:sz w:val="19"/>
              </w:rPr>
              <w:t xml:space="preserve">        Integer d = 200;</w:t>
            </w:r>
          </w:p>
          <w:p w14:paraId="4A99810A" w14:textId="77777777" w:rsidR="002D62B1" w:rsidRDefault="00000000">
            <w:r>
              <w:rPr>
                <w:rFonts w:ascii="Courier New" w:hAnsi="Courier New"/>
                <w:sz w:val="19"/>
              </w:rPr>
              <w:t xml:space="preserve">        System.out.println(a == b);</w:t>
            </w:r>
          </w:p>
          <w:p w14:paraId="7DF83917" w14:textId="77777777" w:rsidR="002D62B1" w:rsidRDefault="00000000">
            <w:r>
              <w:rPr>
                <w:rFonts w:ascii="Courier New" w:hAnsi="Courier New"/>
                <w:sz w:val="19"/>
              </w:rPr>
              <w:t xml:space="preserve">        System.out.println(c == d);</w:t>
            </w:r>
          </w:p>
          <w:p w14:paraId="36B32D1A" w14:textId="77777777" w:rsidR="002D62B1" w:rsidRDefault="00000000">
            <w:r>
              <w:rPr>
                <w:rFonts w:ascii="Courier New" w:hAnsi="Courier New"/>
                <w:sz w:val="19"/>
              </w:rPr>
              <w:t xml:space="preserve">        System.out.println(a.equals(b));</w:t>
            </w:r>
          </w:p>
          <w:p w14:paraId="12D62121" w14:textId="77777777" w:rsidR="002D62B1" w:rsidRDefault="00000000">
            <w:r>
              <w:rPr>
                <w:rFonts w:ascii="Courier New" w:hAnsi="Courier New"/>
                <w:sz w:val="19"/>
              </w:rPr>
              <w:t xml:space="preserve">        System.out.println(c.equals(d));</w:t>
            </w:r>
          </w:p>
          <w:p w14:paraId="3BC1AAEE" w14:textId="77777777" w:rsidR="002D62B1" w:rsidRDefault="00000000">
            <w:r>
              <w:rPr>
                <w:rFonts w:ascii="Courier New" w:hAnsi="Courier New"/>
                <w:sz w:val="19"/>
              </w:rPr>
              <w:t xml:space="preserve">    }</w:t>
            </w:r>
          </w:p>
          <w:p w14:paraId="0FC7524B" w14:textId="77777777" w:rsidR="002D62B1" w:rsidRDefault="00000000">
            <w:r>
              <w:rPr>
                <w:rFonts w:ascii="Courier New" w:hAnsi="Courier New"/>
                <w:sz w:val="19"/>
              </w:rPr>
              <w:t>}</w:t>
            </w:r>
          </w:p>
        </w:tc>
      </w:tr>
    </w:tbl>
    <w:p w14:paraId="38A6C6D6" w14:textId="77777777" w:rsidR="002D62B1" w:rsidRDefault="002D62B1">
      <w:pPr>
        <w:spacing w:after="80"/>
      </w:pPr>
    </w:p>
    <w:p w14:paraId="7126E39E" w14:textId="77777777" w:rsidR="002D62B1" w:rsidRDefault="00000000">
      <w:pPr>
        <w:spacing w:after="40"/>
      </w:pPr>
      <w:r>
        <w:rPr>
          <w:i/>
          <w:sz w:val="20"/>
        </w:rPr>
        <w:t>Complete the table: predict the output before running, then run it, then explain the result in terms of the Java rule involved.</w:t>
      </w:r>
    </w:p>
    <w:tbl>
      <w:tblPr>
        <w:tblStyle w:val="TableGrid"/>
        <w:tblW w:w="0" w:type="auto"/>
        <w:tblLook w:val="04A0" w:firstRow="1" w:lastRow="0" w:firstColumn="1" w:lastColumn="0" w:noHBand="0" w:noVBand="1"/>
      </w:tblPr>
      <w:tblGrid>
        <w:gridCol w:w="3120"/>
        <w:gridCol w:w="3120"/>
        <w:gridCol w:w="3120"/>
      </w:tblGrid>
      <w:tr w:rsidR="002D62B1" w14:paraId="0FEA7FA9" w14:textId="77777777">
        <w:tc>
          <w:tcPr>
            <w:tcW w:w="3120" w:type="dxa"/>
            <w:shd w:val="clear" w:color="auto" w:fill="E0E0E0"/>
          </w:tcPr>
          <w:p w14:paraId="7BF72978" w14:textId="77777777" w:rsidR="002D62B1" w:rsidRDefault="00000000">
            <w:r>
              <w:rPr>
                <w:b/>
                <w:sz w:val="20"/>
              </w:rPr>
              <w:t>Predicted result</w:t>
            </w:r>
          </w:p>
        </w:tc>
        <w:tc>
          <w:tcPr>
            <w:tcW w:w="3120" w:type="dxa"/>
            <w:shd w:val="clear" w:color="auto" w:fill="E0E0E0"/>
          </w:tcPr>
          <w:p w14:paraId="53FED136" w14:textId="77777777" w:rsidR="002D62B1" w:rsidRDefault="00000000">
            <w:r>
              <w:rPr>
                <w:b/>
                <w:sz w:val="20"/>
              </w:rPr>
              <w:t>Actual result</w:t>
            </w:r>
          </w:p>
        </w:tc>
        <w:tc>
          <w:tcPr>
            <w:tcW w:w="3120" w:type="dxa"/>
            <w:shd w:val="clear" w:color="auto" w:fill="E0E0E0"/>
          </w:tcPr>
          <w:p w14:paraId="71ACDEC1" w14:textId="77777777" w:rsidR="002D62B1" w:rsidRDefault="00000000">
            <w:r>
              <w:rPr>
                <w:b/>
                <w:sz w:val="20"/>
              </w:rPr>
              <w:t>Your explanation</w:t>
            </w:r>
          </w:p>
        </w:tc>
      </w:tr>
      <w:tr w:rsidR="002D62B1" w14:paraId="2828D290" w14:textId="77777777">
        <w:tc>
          <w:tcPr>
            <w:tcW w:w="3120" w:type="dxa"/>
            <w:shd w:val="clear" w:color="auto" w:fill="FAFAFA"/>
          </w:tcPr>
          <w:p w14:paraId="32303F4D" w14:textId="77777777" w:rsidR="002D62B1" w:rsidRDefault="002D62B1"/>
          <w:p w14:paraId="7FF93CB1" w14:textId="77777777" w:rsidR="002D62B1" w:rsidRDefault="002D62B1"/>
          <w:p w14:paraId="179A5CB2" w14:textId="77777777" w:rsidR="002D62B1" w:rsidRDefault="002D62B1"/>
          <w:p w14:paraId="17E2DF06" w14:textId="77777777" w:rsidR="002D62B1" w:rsidRDefault="002D62B1"/>
          <w:p w14:paraId="7592B228" w14:textId="77777777" w:rsidR="002D62B1" w:rsidRDefault="002D62B1"/>
          <w:p w14:paraId="17C9A597" w14:textId="77777777" w:rsidR="002D62B1" w:rsidRDefault="002D62B1"/>
        </w:tc>
        <w:tc>
          <w:tcPr>
            <w:tcW w:w="3120" w:type="dxa"/>
            <w:shd w:val="clear" w:color="auto" w:fill="FAFAFA"/>
          </w:tcPr>
          <w:p w14:paraId="2DE24B7A" w14:textId="77777777" w:rsidR="002D62B1" w:rsidRDefault="002D62B1"/>
          <w:p w14:paraId="5D7654F2" w14:textId="77777777" w:rsidR="002D62B1" w:rsidRDefault="002D62B1"/>
          <w:p w14:paraId="1FA5A8A6" w14:textId="77777777" w:rsidR="002D62B1" w:rsidRDefault="002D62B1"/>
          <w:p w14:paraId="3143AEE3" w14:textId="77777777" w:rsidR="002D62B1" w:rsidRDefault="002D62B1"/>
          <w:p w14:paraId="0C99185A" w14:textId="77777777" w:rsidR="002D62B1" w:rsidRDefault="002D62B1"/>
          <w:p w14:paraId="6847FF06" w14:textId="77777777" w:rsidR="002D62B1" w:rsidRDefault="002D62B1"/>
        </w:tc>
        <w:tc>
          <w:tcPr>
            <w:tcW w:w="3120" w:type="dxa"/>
            <w:shd w:val="clear" w:color="auto" w:fill="FAFAFA"/>
          </w:tcPr>
          <w:p w14:paraId="2D0F6A37" w14:textId="77777777" w:rsidR="002D62B1" w:rsidRDefault="002D62B1"/>
          <w:p w14:paraId="436A7C13" w14:textId="77777777" w:rsidR="002D62B1" w:rsidRDefault="002D62B1"/>
          <w:p w14:paraId="6726B24D" w14:textId="77777777" w:rsidR="002D62B1" w:rsidRDefault="002D62B1"/>
          <w:p w14:paraId="5293262A" w14:textId="77777777" w:rsidR="002D62B1" w:rsidRDefault="002D62B1"/>
          <w:p w14:paraId="722BEC33" w14:textId="77777777" w:rsidR="002D62B1" w:rsidRDefault="002D62B1"/>
          <w:p w14:paraId="1A1163A8" w14:textId="77777777" w:rsidR="002D62B1" w:rsidRDefault="002D62B1"/>
        </w:tc>
      </w:tr>
    </w:tbl>
    <w:p w14:paraId="4122B06F" w14:textId="77777777" w:rsidR="002D62B1" w:rsidRDefault="002D62B1">
      <w:pPr>
        <w:spacing w:after="80"/>
      </w:pPr>
    </w:p>
    <w:p w14:paraId="6AD76F28" w14:textId="3711337F" w:rsidR="002D62B1" w:rsidRDefault="00000000">
      <w:pPr>
        <w:spacing w:before="120" w:after="60"/>
      </w:pPr>
      <w:r>
        <w:rPr>
          <w:b/>
        </w:rPr>
        <w:t xml:space="preserve">Q2.  </w:t>
      </w:r>
      <w:r>
        <w:rPr/>
        <w:t xml:space="preserve">The program prints four </w:t>
      </w:r>
      <w:r>
        <w:rPr>
          <w:rFonts w:ascii="Courier New" w:hAnsi="Courier New" w:cs="Courier New"/>
          <w:color w:val="17375E"/>
        </w:rPr>
        <w:t>boolean</w:t>
      </w:r>
      <w:r>
        <w:rPr/>
        <w:t xml:space="preserve"> values. Two of them may surprise you. Explain exactly why a == b and c == d produce different results. </w:t>
      </w:r>
    </w:p>
    <w:tbl>
      <w:tblPr>
        <w:tblStyle w:val="TableGrid"/>
        <w:tblW w:w="0" w:type="auto"/>
        <w:tblLook w:val="04A0" w:firstRow="1" w:lastRow="0" w:firstColumn="1" w:lastColumn="0" w:noHBand="0" w:noVBand="1"/>
      </w:tblPr>
      <w:tblGrid>
        <w:gridCol w:w="9360"/>
      </w:tblGrid>
      <w:tr w:rsidR="002D62B1" w14:paraId="78C06424" w14:textId="77777777">
        <w:tc>
          <w:tcPr>
            <w:tcW w:w="9360" w:type="dxa"/>
            <w:shd w:val="clear" w:color="auto" w:fill="F8F8F8"/>
          </w:tcPr>
          <w:p w14:paraId="65D053C1" w14:textId="77777777" w:rsidR="002D62B1" w:rsidRDefault="00000000">
            <w:r>
              <w:rPr>
                <w:i/>
                <w:color w:val="606060"/>
                <w:sz w:val="20"/>
              </w:rPr>
              <w:t>Answer:</w:t>
            </w:r>
          </w:p>
          <w:p w14:paraId="042A077B" w14:textId="77777777" w:rsidR="002D62B1" w:rsidRDefault="002D62B1"/>
          <w:p w14:paraId="5B6DB088" w14:textId="77777777" w:rsidR="002D62B1" w:rsidRDefault="002D62B1"/>
          <w:p w14:paraId="1A1A29C0" w14:textId="77777777" w:rsidR="002D62B1" w:rsidRDefault="002D62B1"/>
        </w:tc>
      </w:tr>
    </w:tbl>
    <w:p w14:paraId="07CEBE87" w14:textId="77777777" w:rsidR="002D62B1" w:rsidRDefault="002D62B1">
      <w:pPr>
        <w:spacing w:after="80"/>
      </w:pPr>
    </w:p>
    <w:p w14:paraId="217007DA" w14:textId="77777777" w:rsidR="002D62B1" w:rsidRDefault="00000000">
      <w:pPr>
        <w:spacing w:before="120" w:after="60"/>
      </w:pPr>
      <w:r>
        <w:rPr>
          <w:b/>
        </w:rPr>
        <w:t xml:space="preserve">Q3.  </w:t>
      </w:r>
      <w:r>
        <w:rPr/>
        <w:t>What would you have to write instead of == to reliably compare two Integer values for numeric equality, regardless of their value? Why does this work?</w:t>
      </w:r>
    </w:p>
    <w:tbl>
      <w:tblPr>
        <w:tblStyle w:val="TableGrid"/>
        <w:tblW w:w="0" w:type="auto"/>
        <w:tblLook w:val="04A0" w:firstRow="1" w:lastRow="0" w:firstColumn="1" w:lastColumn="0" w:noHBand="0" w:noVBand="1"/>
      </w:tblPr>
      <w:tblGrid>
        <w:gridCol w:w="9360"/>
      </w:tblGrid>
      <w:tr w:rsidR="002D62B1" w14:paraId="78086DFE" w14:textId="77777777">
        <w:tc>
          <w:tcPr>
            <w:tcW w:w="9360" w:type="dxa"/>
            <w:shd w:val="clear" w:color="auto" w:fill="F8F8F8"/>
          </w:tcPr>
          <w:p w14:paraId="61EA029F" w14:textId="77777777" w:rsidR="002D62B1" w:rsidRDefault="00000000">
            <w:r>
              <w:rPr>
                <w:i/>
                <w:color w:val="606060"/>
                <w:sz w:val="20"/>
              </w:rPr>
              <w:t>Answer:</w:t>
            </w:r>
          </w:p>
          <w:p w14:paraId="69737217" w14:textId="77777777" w:rsidR="002D62B1" w:rsidRDefault="002D62B1"/>
          <w:p w14:paraId="0CECBE84" w14:textId="77777777" w:rsidR="002D62B1" w:rsidRDefault="002D62B1"/>
          <w:p w14:paraId="71557F7A" w14:textId="77777777" w:rsidR="002D62B1" w:rsidRDefault="002D62B1"/>
        </w:tc>
      </w:tr>
    </w:tbl>
    <w:p w14:paraId="7670A115" w14:textId="77777777" w:rsidR="002D62B1" w:rsidRDefault="002D62B1">
      <w:pPr>
        <w:spacing w:after="80"/>
      </w:pPr>
    </w:p>
    <w:p w14:paraId="59E08D8D" w14:textId="77777777" w:rsidR="002D62B1" w:rsidRDefault="00000000">
      <w:pPr>
        <w:spacing w:before="200" w:after="80"/>
      </w:pPr>
      <w:r>
        <w:rPr>
          <w:b/>
          <w:sz w:val="24"/>
        </w:rPr>
        <w:t>Trace 2 — Pass-by-Value with a Mutable Object</w:t>
      </w:r>
    </w:p>
    <w:p w14:paraId="16A33BDB" w14:textId="77777777" w:rsidR="002D62B1" w:rsidRDefault="00000000">
      <w:pPr>
        <w:spacing w:after="80"/>
      </w:pPr>
      <w:r>
        <w:rPr/>
        <w:t>This program passes a variable and an object reference to two different methods.</w:t>
      </w:r>
    </w:p>
    <w:tbl>
      <w:tblPr>
        <w:tblStyle w:val="TableGrid"/>
        <w:tblW w:w="0" w:type="auto"/>
        <w:tblLook w:val="04A0" w:firstRow="1" w:lastRow="0" w:firstColumn="1" w:lastColumn="0" w:noHBand="0" w:noVBand="1"/>
      </w:tblPr>
      <w:tblGrid>
        <w:gridCol w:w="9360"/>
      </w:tblGrid>
      <w:tr w:rsidR="002D62B1" w14:paraId="58CB3792" w14:textId="77777777">
        <w:tc>
          <w:tcPr>
            <w:tcW w:w="9360" w:type="dxa"/>
            <w:shd w:val="clear" w:color="auto" w:fill="F0F0F0"/>
          </w:tcPr>
          <w:p w14:paraId="0F3C0E0A" w14:textId="77777777" w:rsidR="002D62B1" w:rsidRDefault="00000000">
            <w:r>
              <w:rPr>
                <w:rFonts w:ascii="Courier New" w:hAnsi="Courier New"/>
                <w:sz w:val="19"/>
              </w:rPr>
              <w:t>public class Trace2 {</w:t>
            </w:r>
          </w:p>
          <w:p w14:paraId="0DF34212" w14:textId="77777777" w:rsidR="002D62B1" w:rsidRDefault="00000000">
            <w:r>
              <w:rPr>
                <w:rFonts w:ascii="Courier New" w:hAnsi="Courier New"/>
                <w:sz w:val="19"/>
              </w:rPr>
              <w:t xml:space="preserve">    static void tryToDouble(int x) {</w:t>
            </w:r>
          </w:p>
          <w:p w14:paraId="483A5500" w14:textId="77777777" w:rsidR="002D62B1" w:rsidRDefault="00000000">
            <w:r>
              <w:rPr>
                <w:rFonts w:ascii="Courier New" w:hAnsi="Courier New"/>
                <w:sz w:val="19"/>
              </w:rPr>
              <w:lastRenderedPageBreak/>
              <w:t xml:space="preserve">        x = x * 2;</w:t>
            </w:r>
          </w:p>
          <w:p w14:paraId="00DBBE24" w14:textId="77777777" w:rsidR="002D62B1" w:rsidRDefault="00000000">
            <w:r>
              <w:rPr>
                <w:rFonts w:ascii="Courier New" w:hAnsi="Courier New"/>
                <w:sz w:val="19"/>
              </w:rPr>
              <w:t xml:space="preserve">    }</w:t>
            </w:r>
          </w:p>
          <w:p w14:paraId="091A1617" w14:textId="77777777" w:rsidR="002D62B1" w:rsidRDefault="00000000">
            <w:r>
              <w:rPr>
                <w:rFonts w:ascii="Courier New" w:hAnsi="Courier New"/>
                <w:sz w:val="19"/>
              </w:rPr>
              <w:t xml:space="preserve">    static void appendWorld(StringBuilder sb) {</w:t>
            </w:r>
          </w:p>
          <w:p w14:paraId="48CE2DDF" w14:textId="77777777" w:rsidR="002D62B1" w:rsidRDefault="00000000">
            <w:r>
              <w:rPr>
                <w:rFonts w:ascii="Courier New" w:hAnsi="Courier New"/>
                <w:sz w:val="19"/>
              </w:rPr>
              <w:t xml:space="preserve">        sb.append(" world");</w:t>
            </w:r>
          </w:p>
          <w:p w14:paraId="28C2AE39" w14:textId="77777777" w:rsidR="002D62B1" w:rsidRDefault="00000000">
            <w:r>
              <w:rPr>
                <w:rFonts w:ascii="Courier New" w:hAnsi="Courier New"/>
                <w:sz w:val="19"/>
              </w:rPr>
              <w:t xml:space="preserve">    }</w:t>
            </w:r>
          </w:p>
          <w:p w14:paraId="4FA299A5" w14:textId="77777777" w:rsidR="002D62B1" w:rsidRDefault="00000000">
            <w:r>
              <w:rPr>
                <w:rFonts w:ascii="Courier New" w:hAnsi="Courier New"/>
                <w:sz w:val="19"/>
              </w:rPr>
              <w:t xml:space="preserve">    static void replaceRef(StringBuilder sb) {</w:t>
            </w:r>
          </w:p>
          <w:p w14:paraId="2BED4016" w14:textId="77777777" w:rsidR="002D62B1" w:rsidRDefault="00000000">
            <w:r>
              <w:rPr>
                <w:rFonts w:ascii="Courier New" w:hAnsi="Courier New"/>
                <w:sz w:val="19"/>
              </w:rPr>
              <w:t xml:space="preserve">        sb = new StringBuilder("replaced");</w:t>
            </w:r>
          </w:p>
          <w:p w14:paraId="47C04A1C" w14:textId="77777777" w:rsidR="002D62B1" w:rsidRDefault="00000000">
            <w:r>
              <w:rPr>
                <w:rFonts w:ascii="Courier New" w:hAnsi="Courier New"/>
                <w:sz w:val="19"/>
              </w:rPr>
              <w:t xml:space="preserve">    }</w:t>
            </w:r>
          </w:p>
          <w:p w14:paraId="36E7DDE7" w14:textId="77777777" w:rsidR="002D62B1" w:rsidRDefault="00000000">
            <w:r>
              <w:rPr>
                <w:rFonts w:ascii="Courier New" w:hAnsi="Courier New"/>
                <w:sz w:val="19"/>
              </w:rPr>
              <w:t xml:space="preserve">    public static void main(String[] args) {</w:t>
            </w:r>
          </w:p>
          <w:p w14:paraId="7838B690" w14:textId="77777777" w:rsidR="002D62B1" w:rsidRDefault="00000000">
            <w:r>
              <w:rPr>
                <w:rFonts w:ascii="Courier New" w:hAnsi="Courier New"/>
                <w:sz w:val="19"/>
              </w:rPr>
              <w:t xml:space="preserve">        int n = 5;</w:t>
            </w:r>
          </w:p>
          <w:p w14:paraId="32C0B5BD" w14:textId="77777777" w:rsidR="002D62B1" w:rsidRDefault="00000000">
            <w:r>
              <w:rPr>
                <w:rFonts w:ascii="Courier New" w:hAnsi="Courier New"/>
                <w:sz w:val="19"/>
              </w:rPr>
              <w:t xml:space="preserve">        tryToDouble(n);</w:t>
            </w:r>
          </w:p>
          <w:p w14:paraId="2608DE11" w14:textId="77777777" w:rsidR="002D62B1" w:rsidRDefault="00000000">
            <w:r>
              <w:rPr>
                <w:rFonts w:ascii="Courier New" w:hAnsi="Courier New"/>
                <w:sz w:val="19"/>
              </w:rPr>
              <w:t xml:space="preserve">        System.out.println(n);</w:t>
            </w:r>
          </w:p>
          <w:p w14:paraId="3D3BF3D0" w14:textId="77777777" w:rsidR="002D62B1" w:rsidRDefault="00000000">
            <w:r>
              <w:rPr>
                <w:rFonts w:ascii="Courier New" w:hAnsi="Courier New"/>
                <w:sz w:val="19"/>
              </w:rPr>
              <w:t xml:space="preserve">        StringBuilder greeting = new StringBuilder("hello");</w:t>
            </w:r>
          </w:p>
          <w:p w14:paraId="400550E6" w14:textId="77777777" w:rsidR="002D62B1" w:rsidRDefault="00000000">
            <w:r>
              <w:rPr>
                <w:rFonts w:ascii="Courier New" w:hAnsi="Courier New"/>
                <w:sz w:val="19"/>
              </w:rPr>
              <w:t xml:space="preserve">        appendWorld(greeting);</w:t>
            </w:r>
          </w:p>
          <w:p w14:paraId="26FD5555" w14:textId="77777777" w:rsidR="002D62B1" w:rsidRDefault="00000000">
            <w:r>
              <w:rPr>
                <w:rFonts w:ascii="Courier New" w:hAnsi="Courier New"/>
                <w:sz w:val="19"/>
              </w:rPr>
              <w:t xml:space="preserve">        System.out.println(greeting);</w:t>
            </w:r>
          </w:p>
          <w:p w14:paraId="5FBF662F" w14:textId="77777777" w:rsidR="002D62B1" w:rsidRDefault="00000000">
            <w:r>
              <w:rPr>
                <w:rFonts w:ascii="Courier New" w:hAnsi="Courier New"/>
                <w:sz w:val="19"/>
              </w:rPr>
              <w:t xml:space="preserve">        replaceRef(greeting);</w:t>
            </w:r>
          </w:p>
          <w:p w14:paraId="4CBFFDC7" w14:textId="77777777" w:rsidR="002D62B1" w:rsidRDefault="00000000">
            <w:r>
              <w:rPr>
                <w:rFonts w:ascii="Courier New" w:hAnsi="Courier New"/>
                <w:sz w:val="19"/>
              </w:rPr>
              <w:t xml:space="preserve">        System.out.println(greeting);</w:t>
            </w:r>
          </w:p>
          <w:p w14:paraId="7C7799ED" w14:textId="77777777" w:rsidR="002D62B1" w:rsidRDefault="00000000">
            <w:r>
              <w:rPr>
                <w:rFonts w:ascii="Courier New" w:hAnsi="Courier New"/>
                <w:sz w:val="19"/>
              </w:rPr>
              <w:t xml:space="preserve">    }</w:t>
            </w:r>
          </w:p>
          <w:p w14:paraId="135902C0" w14:textId="77777777" w:rsidR="002D62B1" w:rsidRDefault="00000000">
            <w:r>
              <w:rPr>
                <w:rFonts w:ascii="Courier New" w:hAnsi="Courier New"/>
                <w:sz w:val="19"/>
              </w:rPr>
              <w:t>}</w:t>
            </w:r>
          </w:p>
        </w:tc>
      </w:tr>
    </w:tbl>
    <w:p w14:paraId="071FC23F" w14:textId="77777777" w:rsidR="002D62B1" w:rsidRDefault="002D62B1">
      <w:pPr>
        <w:spacing w:after="80"/>
      </w:pPr>
    </w:p>
    <w:p w14:paraId="686B9512" w14:textId="77777777" w:rsidR="002D62B1" w:rsidRDefault="00000000">
      <w:pPr>
        <w:spacing w:after="40"/>
      </w:pPr>
      <w:r>
        <w:rPr>
          <w:i/>
          <w:sz w:val="20"/>
        </w:rPr>
        <w:t>Complete the table: predict the output before running, then run it, then explain the result in terms of the Java rule involved.</w:t>
      </w:r>
    </w:p>
    <w:tbl>
      <w:tblPr>
        <w:tblStyle w:val="TableGrid"/>
        <w:tblW w:w="0" w:type="auto"/>
        <w:tblLook w:val="04A0" w:firstRow="1" w:lastRow="0" w:firstColumn="1" w:lastColumn="0" w:noHBand="0" w:noVBand="1"/>
      </w:tblPr>
      <w:tblGrid>
        <w:gridCol w:w="3120"/>
        <w:gridCol w:w="3120"/>
        <w:gridCol w:w="3120"/>
      </w:tblGrid>
      <w:tr w:rsidR="002D62B1" w14:paraId="291FC8DF" w14:textId="77777777">
        <w:tc>
          <w:tcPr>
            <w:tcW w:w="3120" w:type="dxa"/>
            <w:shd w:val="clear" w:color="auto" w:fill="E0E0E0"/>
          </w:tcPr>
          <w:p w14:paraId="0242B77F" w14:textId="77777777" w:rsidR="002D62B1" w:rsidRDefault="00000000">
            <w:r>
              <w:rPr>
                <w:b/>
                <w:sz w:val="20"/>
              </w:rPr>
              <w:t>Predicted result</w:t>
            </w:r>
          </w:p>
        </w:tc>
        <w:tc>
          <w:tcPr>
            <w:tcW w:w="3120" w:type="dxa"/>
            <w:shd w:val="clear" w:color="auto" w:fill="E0E0E0"/>
          </w:tcPr>
          <w:p w14:paraId="54864273" w14:textId="77777777" w:rsidR="002D62B1" w:rsidRDefault="00000000">
            <w:r>
              <w:rPr>
                <w:b/>
                <w:sz w:val="20"/>
              </w:rPr>
              <w:t>Actual result</w:t>
            </w:r>
          </w:p>
        </w:tc>
        <w:tc>
          <w:tcPr>
            <w:tcW w:w="3120" w:type="dxa"/>
            <w:shd w:val="clear" w:color="auto" w:fill="E0E0E0"/>
          </w:tcPr>
          <w:p w14:paraId="3DB02247" w14:textId="77777777" w:rsidR="002D62B1" w:rsidRDefault="00000000">
            <w:r>
              <w:rPr>
                <w:b/>
                <w:sz w:val="20"/>
              </w:rPr>
              <w:t>Your explanation</w:t>
            </w:r>
          </w:p>
        </w:tc>
      </w:tr>
      <w:tr w:rsidR="002D62B1" w14:paraId="4D00B7E2" w14:textId="77777777">
        <w:tc>
          <w:tcPr>
            <w:tcW w:w="3120" w:type="dxa"/>
            <w:shd w:val="clear" w:color="auto" w:fill="FAFAFA"/>
          </w:tcPr>
          <w:p w14:paraId="4369ED00" w14:textId="77777777" w:rsidR="002D62B1" w:rsidRDefault="002D62B1"/>
          <w:p w14:paraId="51B5F89C" w14:textId="77777777" w:rsidR="002D62B1" w:rsidRDefault="002D62B1"/>
          <w:p w14:paraId="4D0F49D2" w14:textId="77777777" w:rsidR="002D62B1" w:rsidRDefault="002D62B1"/>
          <w:p w14:paraId="5E8FCC43" w14:textId="77777777" w:rsidR="002D62B1" w:rsidRDefault="002D62B1"/>
          <w:p w14:paraId="4D9C1169" w14:textId="77777777" w:rsidR="002D62B1" w:rsidRDefault="002D62B1"/>
          <w:p w14:paraId="7754D8A3" w14:textId="77777777" w:rsidR="002D62B1" w:rsidRDefault="002D62B1"/>
        </w:tc>
        <w:tc>
          <w:tcPr>
            <w:tcW w:w="3120" w:type="dxa"/>
            <w:shd w:val="clear" w:color="auto" w:fill="FAFAFA"/>
          </w:tcPr>
          <w:p w14:paraId="0D07C9D9" w14:textId="77777777" w:rsidR="002D62B1" w:rsidRDefault="002D62B1"/>
          <w:p w14:paraId="7ED73B35" w14:textId="77777777" w:rsidR="002D62B1" w:rsidRDefault="002D62B1"/>
          <w:p w14:paraId="220754FF" w14:textId="77777777" w:rsidR="002D62B1" w:rsidRDefault="002D62B1"/>
          <w:p w14:paraId="0E546DF7" w14:textId="77777777" w:rsidR="002D62B1" w:rsidRDefault="002D62B1"/>
          <w:p w14:paraId="580B6077" w14:textId="77777777" w:rsidR="002D62B1" w:rsidRDefault="002D62B1"/>
          <w:p w14:paraId="478096DD" w14:textId="77777777" w:rsidR="002D62B1" w:rsidRDefault="002D62B1"/>
        </w:tc>
        <w:tc>
          <w:tcPr>
            <w:tcW w:w="3120" w:type="dxa"/>
            <w:shd w:val="clear" w:color="auto" w:fill="FAFAFA"/>
          </w:tcPr>
          <w:p w14:paraId="2B2869C3" w14:textId="77777777" w:rsidR="002D62B1" w:rsidRDefault="002D62B1"/>
          <w:p w14:paraId="486E30A3" w14:textId="77777777" w:rsidR="002D62B1" w:rsidRDefault="002D62B1"/>
          <w:p w14:paraId="464CAC0A" w14:textId="77777777" w:rsidR="002D62B1" w:rsidRDefault="002D62B1"/>
          <w:p w14:paraId="0670D8C6" w14:textId="77777777" w:rsidR="002D62B1" w:rsidRDefault="002D62B1"/>
          <w:p w14:paraId="3238CEF1" w14:textId="77777777" w:rsidR="002D62B1" w:rsidRDefault="002D62B1"/>
          <w:p w14:paraId="4867B111" w14:textId="77777777" w:rsidR="002D62B1" w:rsidRDefault="002D62B1"/>
        </w:tc>
      </w:tr>
    </w:tbl>
    <w:p w14:paraId="2F9B49B8" w14:textId="77777777" w:rsidR="002D62B1" w:rsidRDefault="002D62B1">
      <w:pPr>
        <w:spacing w:after="80"/>
      </w:pPr>
    </w:p>
    <w:p w14:paraId="7367F1E8" w14:textId="77777777" w:rsidR="002D62B1" w:rsidRDefault="00000000">
      <w:pPr>
        <w:spacing w:before="120" w:after="60"/>
      </w:pPr>
      <w:r>
        <w:rPr>
          <w:b/>
        </w:rPr>
        <w:t xml:space="preserve">Q4.  </w:t>
      </w:r>
      <w:r>
        <w:rPr/>
        <w:t>Java is described as "pass-by-value." Run the program and examine the three lines it prints. To make your grader's job easier, begin your answer by stating the three exact output values you observed, in order (one value per bullet or line). Then explain what that phrase means for a primitive (</w:t>
      </w:r>
      <w:r>
        <w:rPr>
          <w:rFonts w:ascii="Courier New" w:hAnsi="Courier New" w:cs="Courier New"/>
          <w:color w:val="17375E"/>
        </w:rPr>
        <w:t>int</w:t>
      </w:r>
      <w:r>
        <w:rPr/>
        <w:t xml:space="preserve"> n) vs. for an object reference (StringBuilder greeting). Why did appendWorld() change the content but replaceRef() did not?</w:t>
      </w:r>
    </w:p>
    <w:tbl>
      <w:tblPr>
        <w:tblStyle w:val="TableGrid"/>
        <w:tblW w:w="0" w:type="auto"/>
        <w:tblLook w:val="04A0" w:firstRow="1" w:lastRow="0" w:firstColumn="1" w:lastColumn="0" w:noHBand="0" w:noVBand="1"/>
      </w:tblPr>
      <w:tblGrid>
        <w:gridCol w:w="9360"/>
      </w:tblGrid>
      <w:tr w:rsidR="002D62B1" w14:paraId="08CABAD5" w14:textId="77777777">
        <w:tc>
          <w:tcPr>
            <w:tcW w:w="9360" w:type="dxa"/>
            <w:shd w:val="clear" w:color="auto" w:fill="F8F8F8"/>
          </w:tcPr>
          <w:p w14:paraId="75B837DB" w14:textId="77777777" w:rsidR="002D62B1" w:rsidRDefault="00000000">
            <w:r>
              <w:rPr>
                <w:i/>
                <w:color w:val="606060"/>
                <w:sz w:val="20"/>
              </w:rPr>
              <w:t>Answer:</w:t>
            </w:r>
          </w:p>
          <w:p w14:paraId="3743C006" w14:textId="77777777" w:rsidR="002D62B1" w:rsidRDefault="002D62B1"/>
          <w:p w14:paraId="3D2A7C93" w14:textId="77777777" w:rsidR="002D62B1" w:rsidRDefault="002D62B1"/>
          <w:p w14:paraId="21F9D770" w14:textId="77777777" w:rsidR="002D62B1" w:rsidRDefault="002D62B1"/>
        </w:tc>
      </w:tr>
    </w:tbl>
    <w:p w14:paraId="58A0DDE2" w14:textId="77777777" w:rsidR="002D62B1" w:rsidRDefault="002D62B1">
      <w:pPr>
        <w:spacing w:after="80"/>
      </w:pPr>
    </w:p>
    <w:p w14:paraId="2E6CFDB8" w14:textId="77777777" w:rsidR="002D62B1" w:rsidRDefault="00000000">
      <w:pPr>
        <w:spacing w:before="200" w:after="80"/>
      </w:pPr>
      <w:r>
        <w:rPr>
          <w:b/>
          <w:sz w:val="24"/>
        </w:rPr>
        <w:t>Trace 3 — Checked vs. Unchecked Exceptions</w:t>
      </w:r>
    </w:p>
    <w:p w14:paraId="264E54C9" w14:textId="77777777" w:rsidR="002D62B1" w:rsidRDefault="00000000">
      <w:pPr>
        <w:spacing w:after="80"/>
      </w:pPr>
      <w:r>
        <w:rPr/>
        <w:t>This program catches one exception but lets another propagate — study how the compiler enforces exception handling.</w:t>
      </w:r>
    </w:p>
    <w:tbl>
      <w:tblPr>
        <w:tblStyle w:val="TableGrid"/>
        <w:tblW w:w="0" w:type="auto"/>
        <w:tblLook w:val="04A0" w:firstRow="1" w:lastRow="0" w:firstColumn="1" w:lastColumn="0" w:noHBand="0" w:noVBand="1"/>
      </w:tblPr>
      <w:tblGrid>
        <w:gridCol w:w="9360"/>
      </w:tblGrid>
      <w:tr w:rsidR="002D62B1" w14:paraId="1A7D117D" w14:textId="77777777">
        <w:tc>
          <w:tcPr>
            <w:tcW w:w="9360" w:type="dxa"/>
            <w:shd w:val="clear" w:color="auto" w:fill="F0F0F0"/>
          </w:tcPr>
          <w:p w14:paraId="26176DCD" w14:textId="77777777" w:rsidR="002D62B1" w:rsidRDefault="00000000">
            <w:r>
              <w:rPr>
                <w:rFonts w:ascii="Courier New" w:hAnsi="Courier New"/>
                <w:sz w:val="19"/>
              </w:rPr>
              <w:t>import java.io.*;</w:t>
            </w:r>
          </w:p>
          <w:p w14:paraId="6BDC0F96" w14:textId="77777777" w:rsidR="002D62B1" w:rsidRDefault="00000000">
            <w:r>
              <w:rPr>
                <w:rFonts w:ascii="Courier New" w:hAnsi="Courier New"/>
                <w:sz w:val="19"/>
              </w:rPr>
              <w:t>public class Trace3 {</w:t>
            </w:r>
          </w:p>
          <w:p w14:paraId="744EDD95" w14:textId="77777777" w:rsidR="002D62B1" w:rsidRDefault="00000000">
            <w:r>
              <w:rPr>
                <w:rFonts w:ascii="Courier New" w:hAnsi="Courier New"/>
                <w:sz w:val="19"/>
              </w:rPr>
              <w:t xml:space="preserve">    static void riskyIO() throws IOException {</w:t>
            </w:r>
          </w:p>
          <w:p w14:paraId="10979325" w14:textId="77777777" w:rsidR="002D62B1" w:rsidRDefault="00000000">
            <w:r>
              <w:rPr>
                <w:rFonts w:ascii="Courier New" w:hAnsi="Courier New"/>
                <w:sz w:val="19"/>
              </w:rPr>
              <w:t xml:space="preserve">        throw new IOException("disk full");</w:t>
            </w:r>
          </w:p>
          <w:p w14:paraId="21F4A937" w14:textId="77777777" w:rsidR="002D62B1" w:rsidRDefault="00000000">
            <w:r>
              <w:rPr>
                <w:rFonts w:ascii="Courier New" w:hAnsi="Courier New"/>
                <w:sz w:val="19"/>
              </w:rPr>
              <w:t xml:space="preserve">    }</w:t>
            </w:r>
          </w:p>
          <w:p w14:paraId="420C745A" w14:textId="77777777" w:rsidR="002D62B1" w:rsidRDefault="00000000">
            <w:r>
              <w:rPr>
                <w:rFonts w:ascii="Courier New" w:hAnsi="Courier New"/>
                <w:sz w:val="19"/>
              </w:rPr>
              <w:t xml:space="preserve">    static void riskyRuntime() {</w:t>
            </w:r>
          </w:p>
          <w:p w14:paraId="72D88492" w14:textId="77777777" w:rsidR="002D62B1" w:rsidRDefault="00000000">
            <w:r>
              <w:rPr>
                <w:rFonts w:ascii="Courier New" w:hAnsi="Courier New"/>
                <w:sz w:val="19"/>
              </w:rPr>
              <w:t xml:space="preserve">        throw new IllegalArgumentException("bad input");</w:t>
            </w:r>
          </w:p>
          <w:p w14:paraId="7762DA1C" w14:textId="77777777" w:rsidR="002D62B1" w:rsidRDefault="00000000">
            <w:r>
              <w:rPr>
                <w:rFonts w:ascii="Courier New" w:hAnsi="Courier New"/>
                <w:sz w:val="19"/>
              </w:rPr>
              <w:t xml:space="preserve">    }</w:t>
            </w:r>
          </w:p>
          <w:p w14:paraId="265654CA" w14:textId="77777777" w:rsidR="002D62B1" w:rsidRDefault="00000000">
            <w:r>
              <w:rPr>
                <w:rFonts w:ascii="Courier New" w:hAnsi="Courier New"/>
                <w:sz w:val="19"/>
              </w:rPr>
              <w:t xml:space="preserve">    public static void main(String[] args) {</w:t>
            </w:r>
          </w:p>
          <w:p w14:paraId="58FFA385" w14:textId="77777777" w:rsidR="002D62B1" w:rsidRDefault="00000000">
            <w:r>
              <w:rPr>
                <w:rFonts w:ascii="Courier New" w:hAnsi="Courier New"/>
                <w:sz w:val="19"/>
              </w:rPr>
              <w:t xml:space="preserve">        try {</w:t>
            </w:r>
          </w:p>
          <w:p w14:paraId="623112DC" w14:textId="77777777" w:rsidR="002D62B1" w:rsidRDefault="00000000">
            <w:r>
              <w:rPr>
                <w:rFonts w:ascii="Courier New" w:hAnsi="Courier New"/>
                <w:sz w:val="19"/>
              </w:rPr>
              <w:t xml:space="preserve">            riskyIO();</w:t>
            </w:r>
          </w:p>
          <w:p w14:paraId="0FAD7132" w14:textId="77777777" w:rsidR="002D62B1" w:rsidRDefault="00000000">
            <w:r>
              <w:rPr>
                <w:rFonts w:ascii="Courier New" w:hAnsi="Courier New"/>
                <w:sz w:val="19"/>
              </w:rPr>
              <w:t xml:space="preserve">        } catch (IOException e) {</w:t>
            </w:r>
          </w:p>
          <w:p w14:paraId="0BDC3487" w14:textId="77777777" w:rsidR="002D62B1" w:rsidRDefault="00000000">
            <w:r>
              <w:rPr>
                <w:rFonts w:ascii="Courier New" w:hAnsi="Courier New"/>
                <w:sz w:val="19"/>
              </w:rPr>
              <w:t xml:space="preserve">            System.out.println("Caught: " + e.getMessage());</w:t>
            </w:r>
          </w:p>
          <w:p w14:paraId="19D7DCB6" w14:textId="77777777" w:rsidR="002D62B1" w:rsidRDefault="00000000">
            <w:r>
              <w:rPr>
                <w:rFonts w:ascii="Courier New" w:hAnsi="Courier New"/>
                <w:sz w:val="19"/>
              </w:rPr>
              <w:t xml:space="preserve">        }</w:t>
            </w:r>
          </w:p>
          <w:p w14:paraId="093AF867" w14:textId="77777777" w:rsidR="002D62B1" w:rsidRDefault="00000000">
            <w:r>
              <w:rPr>
                <w:rFonts w:ascii="Courier New" w:hAnsi="Courier New"/>
                <w:sz w:val="19"/>
              </w:rPr>
              <w:t xml:space="preserve">        riskyRuntime();</w:t>
            </w:r>
          </w:p>
          <w:p w14:paraId="3658496E" w14:textId="77777777" w:rsidR="002D62B1" w:rsidRDefault="00000000">
            <w:r>
              <w:rPr>
                <w:rFonts w:ascii="Courier New" w:hAnsi="Courier New"/>
                <w:sz w:val="19"/>
              </w:rPr>
              <w:t xml:space="preserve">        System.out.println("This line runs only if no exception escapes.");</w:t>
            </w:r>
          </w:p>
          <w:p w14:paraId="7405DBC5" w14:textId="77777777" w:rsidR="002D62B1" w:rsidRDefault="00000000">
            <w:r>
              <w:rPr>
                <w:rFonts w:ascii="Courier New" w:hAnsi="Courier New"/>
                <w:sz w:val="19"/>
              </w:rPr>
              <w:t xml:space="preserve">    }</w:t>
            </w:r>
          </w:p>
          <w:p w14:paraId="1FCD1A77" w14:textId="77777777" w:rsidR="002D62B1" w:rsidRDefault="00000000">
            <w:r>
              <w:rPr>
                <w:rFonts w:ascii="Courier New" w:hAnsi="Courier New"/>
                <w:sz w:val="19"/>
              </w:rPr>
              <w:t>}</w:t>
            </w:r>
          </w:p>
        </w:tc>
      </w:tr>
    </w:tbl>
    <w:p w14:paraId="4B149C1C" w14:textId="77777777" w:rsidR="002D62B1" w:rsidRDefault="002D62B1">
      <w:pPr>
        <w:spacing w:after="80"/>
      </w:pPr>
    </w:p>
    <w:p w14:paraId="70B5C4BF" w14:textId="77777777" w:rsidR="002D62B1" w:rsidRDefault="00000000">
      <w:pPr>
        <w:spacing w:after="40"/>
      </w:pPr>
      <w:r>
        <w:rPr>
          <w:i/>
          <w:sz w:val="20"/>
        </w:rPr>
        <w:t>Complete the table: predict the output before running, then run it, then explain the result in terms of the Java rule involved.</w:t>
      </w:r>
    </w:p>
    <w:tbl>
      <w:tblPr>
        <w:tblStyle w:val="TableGrid"/>
        <w:tblW w:w="0" w:type="auto"/>
        <w:tblLook w:val="04A0" w:firstRow="1" w:lastRow="0" w:firstColumn="1" w:lastColumn="0" w:noHBand="0" w:noVBand="1"/>
      </w:tblPr>
      <w:tblGrid>
        <w:gridCol w:w="3120"/>
        <w:gridCol w:w="3120"/>
        <w:gridCol w:w="3120"/>
      </w:tblGrid>
      <w:tr w:rsidR="002D62B1" w14:paraId="7267C2E0" w14:textId="77777777">
        <w:tc>
          <w:tcPr>
            <w:tcW w:w="3120" w:type="dxa"/>
            <w:shd w:val="clear" w:color="auto" w:fill="E0E0E0"/>
          </w:tcPr>
          <w:p w14:paraId="0849C6C8" w14:textId="77777777" w:rsidR="002D62B1" w:rsidRDefault="00000000">
            <w:r>
              <w:rPr>
                <w:b/>
                <w:sz w:val="20"/>
              </w:rPr>
              <w:t>Predicted result</w:t>
            </w:r>
          </w:p>
        </w:tc>
        <w:tc>
          <w:tcPr>
            <w:tcW w:w="3120" w:type="dxa"/>
            <w:shd w:val="clear" w:color="auto" w:fill="E0E0E0"/>
          </w:tcPr>
          <w:p w14:paraId="115B8FA5" w14:textId="77777777" w:rsidR="002D62B1" w:rsidRDefault="00000000">
            <w:r>
              <w:rPr>
                <w:b/>
                <w:sz w:val="20"/>
              </w:rPr>
              <w:t>Actual result</w:t>
            </w:r>
          </w:p>
        </w:tc>
        <w:tc>
          <w:tcPr>
            <w:tcW w:w="3120" w:type="dxa"/>
            <w:shd w:val="clear" w:color="auto" w:fill="E0E0E0"/>
          </w:tcPr>
          <w:p w14:paraId="00A26E22" w14:textId="77777777" w:rsidR="002D62B1" w:rsidRDefault="00000000">
            <w:r>
              <w:rPr>
                <w:b/>
                <w:sz w:val="20"/>
              </w:rPr>
              <w:t>Your explanation</w:t>
            </w:r>
          </w:p>
        </w:tc>
      </w:tr>
      <w:tr w:rsidR="002D62B1" w14:paraId="2520D13E" w14:textId="77777777">
        <w:tc>
          <w:tcPr>
            <w:tcW w:w="3120" w:type="dxa"/>
            <w:shd w:val="clear" w:color="auto" w:fill="FAFAFA"/>
          </w:tcPr>
          <w:p w14:paraId="11ABF1E2" w14:textId="77777777" w:rsidR="002D62B1" w:rsidRDefault="002D62B1"/>
          <w:p w14:paraId="0C6B1657" w14:textId="77777777" w:rsidR="002D62B1" w:rsidRDefault="002D62B1"/>
          <w:p w14:paraId="0344B3AB" w14:textId="77777777" w:rsidR="002D62B1" w:rsidRDefault="002D62B1"/>
          <w:p w14:paraId="7DAD531A" w14:textId="77777777" w:rsidR="002D62B1" w:rsidRDefault="002D62B1"/>
          <w:p w14:paraId="7D59FE2F" w14:textId="77777777" w:rsidR="002D62B1" w:rsidRDefault="002D62B1"/>
          <w:p w14:paraId="00795DDE" w14:textId="77777777" w:rsidR="002D62B1" w:rsidRDefault="002D62B1"/>
        </w:tc>
        <w:tc>
          <w:tcPr>
            <w:tcW w:w="3120" w:type="dxa"/>
            <w:shd w:val="clear" w:color="auto" w:fill="FAFAFA"/>
          </w:tcPr>
          <w:p w14:paraId="4B12CCD0" w14:textId="77777777" w:rsidR="002D62B1" w:rsidRDefault="002D62B1"/>
          <w:p w14:paraId="2B482620" w14:textId="77777777" w:rsidR="002D62B1" w:rsidRDefault="002D62B1"/>
          <w:p w14:paraId="09EB6169" w14:textId="77777777" w:rsidR="002D62B1" w:rsidRDefault="002D62B1"/>
          <w:p w14:paraId="2604AD12" w14:textId="77777777" w:rsidR="002D62B1" w:rsidRDefault="002D62B1"/>
          <w:p w14:paraId="1C7060A9" w14:textId="77777777" w:rsidR="002D62B1" w:rsidRDefault="002D62B1"/>
          <w:p w14:paraId="1E38F40F" w14:textId="77777777" w:rsidR="002D62B1" w:rsidRDefault="002D62B1"/>
        </w:tc>
        <w:tc>
          <w:tcPr>
            <w:tcW w:w="3120" w:type="dxa"/>
            <w:shd w:val="clear" w:color="auto" w:fill="FAFAFA"/>
          </w:tcPr>
          <w:p w14:paraId="09F7B3ED" w14:textId="77777777" w:rsidR="002D62B1" w:rsidRDefault="002D62B1"/>
          <w:p w14:paraId="7EBE41B8" w14:textId="77777777" w:rsidR="002D62B1" w:rsidRDefault="002D62B1"/>
          <w:p w14:paraId="63EC19A4" w14:textId="77777777" w:rsidR="002D62B1" w:rsidRDefault="002D62B1"/>
          <w:p w14:paraId="73A094B2" w14:textId="77777777" w:rsidR="002D62B1" w:rsidRDefault="002D62B1"/>
          <w:p w14:paraId="727574FC" w14:textId="77777777" w:rsidR="002D62B1" w:rsidRDefault="002D62B1"/>
          <w:p w14:paraId="1F15DF36" w14:textId="77777777" w:rsidR="002D62B1" w:rsidRDefault="002D62B1"/>
        </w:tc>
      </w:tr>
    </w:tbl>
    <w:p w14:paraId="7707FAF5" w14:textId="77777777" w:rsidR="002D62B1" w:rsidRDefault="002D62B1">
      <w:pPr>
        <w:spacing w:after="80"/>
      </w:pPr>
    </w:p>
    <w:p w14:paraId="08337521" w14:textId="77777777" w:rsidR="002D62B1" w:rsidRDefault="00000000">
      <w:pPr>
        <w:spacing w:before="120" w:after="60"/>
      </w:pPr>
      <w:r>
        <w:rPr>
          <w:b/>
        </w:rPr>
        <w:t xml:space="preserve">Q6.  </w:t>
      </w:r>
      <w:r>
        <w:rPr/>
        <w:t>How many lines of output does this program produce before it terminates? What is the last thing printed?</w:t>
      </w:r>
    </w:p>
    <w:tbl>
      <w:tblPr>
        <w:tblStyle w:val="TableGrid"/>
        <w:tblW w:w="0" w:type="auto"/>
        <w:tblLook w:val="04A0" w:firstRow="1" w:lastRow="0" w:firstColumn="1" w:lastColumn="0" w:noHBand="0" w:noVBand="1"/>
      </w:tblPr>
      <w:tblGrid>
        <w:gridCol w:w="9360"/>
      </w:tblGrid>
      <w:tr w:rsidR="002D62B1" w14:paraId="406DB384" w14:textId="77777777">
        <w:tc>
          <w:tcPr>
            <w:tcW w:w="9360" w:type="dxa"/>
            <w:shd w:val="clear" w:color="auto" w:fill="F8F8F8"/>
          </w:tcPr>
          <w:p w14:paraId="39212AA9" w14:textId="77777777" w:rsidR="002D62B1" w:rsidRDefault="00000000">
            <w:r>
              <w:rPr>
                <w:i/>
                <w:color w:val="606060"/>
                <w:sz w:val="20"/>
              </w:rPr>
              <w:t>Answer:</w:t>
            </w:r>
          </w:p>
          <w:p w14:paraId="486E6DA9" w14:textId="77777777" w:rsidR="002D62B1" w:rsidRDefault="002D62B1"/>
          <w:p w14:paraId="4F71C52F" w14:textId="77777777" w:rsidR="002D62B1" w:rsidRDefault="002D62B1"/>
          <w:p w14:paraId="5AA67F47" w14:textId="77777777" w:rsidR="002D62B1" w:rsidRDefault="002D62B1"/>
        </w:tc>
      </w:tr>
    </w:tbl>
    <w:p w14:paraId="4B8C97EF" w14:textId="77777777" w:rsidR="002D62B1" w:rsidRDefault="002D62B1">
      <w:pPr>
        <w:spacing w:after="80"/>
      </w:pPr>
    </w:p>
    <w:p w14:paraId="6BAD8284" w14:textId="77777777" w:rsidR="002D62B1" w:rsidRDefault="00000000">
      <w:pPr>
        <w:spacing w:before="120" w:after="60"/>
      </w:pPr>
      <w:r>
        <w:rPr>
          <w:b/>
        </w:rPr>
        <w:t xml:space="preserve">Q7.  </w:t>
      </w:r>
      <w:r>
        <w:rPr/>
        <w:t>riskyIO() declares 'throws IOException' and the caller wraps the call in try/catch. riskyRuntime() declares nothing and its caller uses no try/catch. Explain the Java rule that requires handling for one but not the other. Where in the class hierarchy does that distinction lie?</w:t>
      </w:r>
    </w:p>
    <w:tbl>
      <w:tblPr>
        <w:tblStyle w:val="TableGrid"/>
        <w:tblW w:w="0" w:type="auto"/>
        <w:tblLook w:val="04A0" w:firstRow="1" w:lastRow="0" w:firstColumn="1" w:lastColumn="0" w:noHBand="0" w:noVBand="1"/>
      </w:tblPr>
      <w:tblGrid>
        <w:gridCol w:w="9360"/>
      </w:tblGrid>
      <w:tr w:rsidR="002D62B1" w14:paraId="0C37DB15" w14:textId="77777777">
        <w:tc>
          <w:tcPr>
            <w:tcW w:w="9360" w:type="dxa"/>
            <w:shd w:val="clear" w:color="auto" w:fill="F8F8F8"/>
          </w:tcPr>
          <w:p w14:paraId="7A74E1DC" w14:textId="77777777" w:rsidR="002D62B1" w:rsidRDefault="00000000">
            <w:r>
              <w:rPr>
                <w:i/>
                <w:color w:val="606060"/>
                <w:sz w:val="20"/>
              </w:rPr>
              <w:t>Answer:</w:t>
            </w:r>
          </w:p>
          <w:p w14:paraId="7109A1F1" w14:textId="77777777" w:rsidR="002D62B1" w:rsidRDefault="002D62B1"/>
          <w:p w14:paraId="19967F7B" w14:textId="77777777" w:rsidR="002D62B1" w:rsidRDefault="002D62B1"/>
          <w:p w14:paraId="3DA55EEF" w14:textId="77777777" w:rsidR="002D62B1" w:rsidRDefault="002D62B1"/>
        </w:tc>
      </w:tr>
    </w:tbl>
    <w:p w14:paraId="55DC6974" w14:textId="77777777" w:rsidR="002D62B1" w:rsidRDefault="002D62B1">
      <w:pPr>
        <w:spacing w:after="80"/>
      </w:pPr>
    </w:p>
    <w:p w14:paraId="03C66328" w14:textId="77777777" w:rsidR="002D62B1" w:rsidRDefault="00000000">
      <w:pPr>
        <w:spacing w:before="120" w:after="60"/>
      </w:pPr>
      <w:r>
        <w:rPr>
          <w:b/>
        </w:rPr>
        <w:t xml:space="preserve">Q8.  </w:t>
      </w:r>
      <w:r>
        <w:rPr/>
        <w:t xml:space="preserve">Remove the try/catch block around the call to riskyIO() so that riskyIO() is called without any exception handling, then attempt to compile the program with </w:t>
      </w:r>
      <w:r>
        <w:rPr>
          <w:rFonts w:ascii="Courier New" w:hAnsi="Courier New" w:cs="Courier New"/>
          <w:color w:val="17375E"/>
        </w:rPr>
        <w:t>javac</w:t>
      </w:r>
      <w:r>
        <w:rPr/>
        <w:t>. Paste the exact compiler error message you receive. Then explain why the compiler does not give you the same error when riskyRuntime() is called without a try/catch. Why does the compiler not impose the same requirement on the caller of riskyRuntime()?</w:t>
      </w:r>
    </w:p>
    <w:tbl>
      <w:tblPr>
        <w:tblStyle w:val="TableGrid"/>
        <w:tblW w:w="0" w:type="auto"/>
        <w:tblLook w:val="04A0" w:firstRow="1" w:lastRow="0" w:firstColumn="1" w:lastColumn="0" w:noHBand="0" w:noVBand="1"/>
      </w:tblPr>
      <w:tblGrid>
        <w:gridCol w:w="9360"/>
      </w:tblGrid>
      <w:tr w:rsidR="002D62B1" w14:paraId="646BBC97" w14:textId="77777777">
        <w:tc>
          <w:tcPr>
            <w:tcW w:w="9360" w:type="dxa"/>
            <w:shd w:val="clear" w:color="auto" w:fill="F8F8F8"/>
          </w:tcPr>
          <w:p w14:paraId="6CD6AB1A" w14:textId="77777777" w:rsidR="002D62B1" w:rsidRDefault="00000000">
            <w:r>
              <w:rPr>
                <w:i/>
                <w:color w:val="606060"/>
                <w:sz w:val="20"/>
              </w:rPr>
              <w:t>Answer:</w:t>
            </w:r>
          </w:p>
          <w:p w14:paraId="026EFFC8" w14:textId="77777777" w:rsidR="002D62B1" w:rsidRDefault="002D62B1"/>
          <w:p w14:paraId="77574E61" w14:textId="77777777" w:rsidR="002D62B1" w:rsidRDefault="002D62B1"/>
          <w:p w14:paraId="6B66DE51" w14:textId="77777777" w:rsidR="002D62B1" w:rsidRDefault="002D62B1"/>
        </w:tc>
      </w:tr>
    </w:tbl>
    <w:p w14:paraId="142ECDBE" w14:textId="77777777" w:rsidR="002D62B1" w:rsidRDefault="002D62B1">
      <w:pPr>
        <w:spacing w:after="80"/>
      </w:pPr>
    </w:p>
    <w:p w14:paraId="6297A02D" w14:textId="77777777" w:rsidR="002D62B1" w:rsidRDefault="00000000">
      <w:pPr>
        <w:spacing w:before="200" w:after="80"/>
      </w:pPr>
      <w:r>
        <w:rPr>
          <w:b/>
          <w:sz w:val="24"/>
        </w:rPr>
        <w:t>Trace 4 — Polymorphism and Virtual Method Dispatch</w:t>
      </w:r>
    </w:p>
    <w:p w14:paraId="6DE8DA5A" w14:textId="77777777" w:rsidR="002D62B1" w:rsidRDefault="00000000">
      <w:pPr>
        <w:spacing w:after="80"/>
      </w:pPr>
      <w:r>
        <w:rPr/>
        <w:t>This program builds an inheritance hierarchy and calls the same method through references of different declared types.</w:t>
      </w:r>
    </w:p>
    <w:tbl>
      <w:tblPr>
        <w:tblStyle w:val="TableGrid"/>
        <w:tblW w:w="0" w:type="auto"/>
        <w:tblLook w:val="04A0" w:firstRow="1" w:lastRow="0" w:firstColumn="1" w:lastColumn="0" w:noHBand="0" w:noVBand="1"/>
      </w:tblPr>
      <w:tblGrid>
        <w:gridCol w:w="9360"/>
      </w:tblGrid>
      <w:tr w:rsidR="002D62B1" w14:paraId="7D3DD4A2" w14:textId="77777777">
        <w:tc>
          <w:tcPr>
            <w:tcW w:w="9360" w:type="dxa"/>
            <w:shd w:val="clear" w:color="auto" w:fill="F0F0F0"/>
          </w:tcPr>
          <w:p w14:paraId="190DA024" w14:textId="77777777" w:rsidR="002D62B1" w:rsidRDefault="00000000">
            <w:r>
              <w:rPr>
                <w:rFonts w:ascii="Courier New" w:hAnsi="Courier New"/>
                <w:sz w:val="19"/>
              </w:rPr>
              <w:t>public class Trace4 {</w:t>
            </w:r>
          </w:p>
          <w:p w14:paraId="3AC538B4" w14:textId="77777777" w:rsidR="002D62B1" w:rsidRDefault="00000000">
            <w:r>
              <w:rPr>
                <w:rFonts w:ascii="Courier New" w:hAnsi="Courier New"/>
                <w:sz w:val="19"/>
              </w:rPr>
              <w:t xml:space="preserve">    static class Animal {</w:t>
            </w:r>
          </w:p>
          <w:p w14:paraId="3B1D3100" w14:textId="77777777" w:rsidR="002D62B1" w:rsidRDefault="00000000">
            <w:r>
              <w:rPr>
                <w:rFonts w:ascii="Courier New" w:hAnsi="Courier New"/>
                <w:sz w:val="19"/>
              </w:rPr>
              <w:t xml:space="preserve">        String sound() { return "..."; }</w:t>
            </w:r>
          </w:p>
          <w:p w14:paraId="69ED9E25" w14:textId="77777777" w:rsidR="002D62B1" w:rsidRDefault="00000000">
            <w:r>
              <w:rPr>
                <w:rFonts w:ascii="Courier New" w:hAnsi="Courier New"/>
                <w:sz w:val="19"/>
              </w:rPr>
              <w:t xml:space="preserve">        void describe() {</w:t>
            </w:r>
          </w:p>
          <w:p w14:paraId="5BD8E6C7" w14:textId="77777777" w:rsidR="002D62B1" w:rsidRDefault="00000000">
            <w:r>
              <w:rPr>
                <w:rFonts w:ascii="Courier New" w:hAnsi="Courier New"/>
                <w:sz w:val="19"/>
              </w:rPr>
              <w:t xml:space="preserve">            System.out.println("I am " + getClass().getSimpleName()</w:t>
            </w:r>
          </w:p>
          <w:p w14:paraId="2B1A4B5E" w14:textId="77777777" w:rsidR="002D62B1" w:rsidRDefault="00000000">
            <w:r>
              <w:rPr>
                <w:rFonts w:ascii="Courier New" w:hAnsi="Courier New"/>
                <w:sz w:val="19"/>
              </w:rPr>
              <w:t xml:space="preserve">                + " and I say " + sound());</w:t>
            </w:r>
          </w:p>
          <w:p w14:paraId="2ACA1E48" w14:textId="77777777" w:rsidR="002D62B1" w:rsidRDefault="00000000">
            <w:r>
              <w:rPr>
                <w:rFonts w:ascii="Courier New" w:hAnsi="Courier New"/>
                <w:sz w:val="19"/>
              </w:rPr>
              <w:t xml:space="preserve">        }</w:t>
            </w:r>
          </w:p>
          <w:p w14:paraId="26F86E6C" w14:textId="77777777" w:rsidR="002D62B1" w:rsidRDefault="00000000">
            <w:r>
              <w:rPr>
                <w:rFonts w:ascii="Courier New" w:hAnsi="Courier New"/>
                <w:sz w:val="19"/>
              </w:rPr>
              <w:t xml:space="preserve">    }</w:t>
            </w:r>
          </w:p>
          <w:p w14:paraId="23B0FCE7" w14:textId="77777777" w:rsidR="002D62B1" w:rsidRDefault="00000000">
            <w:r>
              <w:rPr>
                <w:rFonts w:ascii="Courier New" w:hAnsi="Courier New"/>
                <w:sz w:val="19"/>
              </w:rPr>
              <w:t xml:space="preserve">    static class Dog extends Animal {</w:t>
            </w:r>
          </w:p>
          <w:p w14:paraId="57E2F153" w14:textId="77777777" w:rsidR="002D62B1" w:rsidRDefault="00000000">
            <w:r>
              <w:rPr>
                <w:rFonts w:ascii="Courier New" w:hAnsi="Courier New"/>
                <w:sz w:val="19"/>
              </w:rPr>
              <w:t xml:space="preserve">        @Override String sound() { return "woof"; }</w:t>
            </w:r>
          </w:p>
          <w:p w14:paraId="3850DAF7" w14:textId="77777777" w:rsidR="002D62B1" w:rsidRDefault="00000000">
            <w:r>
              <w:rPr>
                <w:rFonts w:ascii="Courier New" w:hAnsi="Courier New"/>
                <w:sz w:val="19"/>
              </w:rPr>
              <w:t xml:space="preserve">    }</w:t>
            </w:r>
          </w:p>
          <w:p w14:paraId="10ECF918" w14:textId="77777777" w:rsidR="002D62B1" w:rsidRDefault="00000000">
            <w:r>
              <w:rPr>
                <w:rFonts w:ascii="Courier New" w:hAnsi="Courier New"/>
                <w:sz w:val="19"/>
              </w:rPr>
              <w:t xml:space="preserve">    static class Cat extends Animal {</w:t>
            </w:r>
          </w:p>
          <w:p w14:paraId="6E1CCC82" w14:textId="77777777" w:rsidR="002D62B1" w:rsidRDefault="00000000">
            <w:r>
              <w:rPr>
                <w:rFonts w:ascii="Courier New" w:hAnsi="Courier New"/>
                <w:sz w:val="19"/>
              </w:rPr>
              <w:t xml:space="preserve">        @Override String sound() { return "meow"; }</w:t>
            </w:r>
          </w:p>
          <w:p w14:paraId="61DE794E" w14:textId="77777777" w:rsidR="002D62B1" w:rsidRDefault="00000000">
            <w:r>
              <w:rPr>
                <w:rFonts w:ascii="Courier New" w:hAnsi="Courier New"/>
                <w:sz w:val="19"/>
              </w:rPr>
              <w:t xml:space="preserve">    }</w:t>
            </w:r>
          </w:p>
          <w:p w14:paraId="2EE09CB3" w14:textId="77777777" w:rsidR="002D62B1" w:rsidRDefault="00000000">
            <w:r>
              <w:rPr>
                <w:rFonts w:ascii="Courier New" w:hAnsi="Courier New"/>
                <w:sz w:val="19"/>
              </w:rPr>
              <w:t xml:space="preserve">    static class Kitten extends Cat {</w:t>
            </w:r>
          </w:p>
          <w:p w14:paraId="79E84010" w14:textId="77777777" w:rsidR="002D62B1" w:rsidRDefault="00000000">
            <w:r>
              <w:rPr>
                <w:rFonts w:ascii="Courier New" w:hAnsi="Courier New"/>
                <w:sz w:val="19"/>
              </w:rPr>
              <w:t xml:space="preserve">        @Override String sound() { return "mew"; }</w:t>
            </w:r>
          </w:p>
          <w:p w14:paraId="5DEE9920" w14:textId="77777777" w:rsidR="002D62B1" w:rsidRDefault="00000000">
            <w:r>
              <w:rPr>
                <w:rFonts w:ascii="Courier New" w:hAnsi="Courier New"/>
                <w:sz w:val="19"/>
              </w:rPr>
              <w:t xml:space="preserve">    }</w:t>
            </w:r>
          </w:p>
          <w:p w14:paraId="25754F72" w14:textId="77777777" w:rsidR="002D62B1" w:rsidRDefault="00000000">
            <w:r>
              <w:rPr>
                <w:rFonts w:ascii="Courier New" w:hAnsi="Courier New"/>
                <w:sz w:val="19"/>
              </w:rPr>
              <w:t xml:space="preserve">    public static void main(String[] args) {</w:t>
            </w:r>
          </w:p>
          <w:p w14:paraId="207594B1" w14:textId="77777777" w:rsidR="002D62B1" w:rsidRDefault="00000000">
            <w:r>
              <w:rPr>
                <w:rFonts w:ascii="Courier New" w:hAnsi="Courier New"/>
                <w:sz w:val="19"/>
              </w:rPr>
              <w:t xml:space="preserve">        Animal[] zoo = { new Animal(), new Dog(), new Cat(), new Kitten() };</w:t>
            </w:r>
          </w:p>
          <w:p w14:paraId="59D620B1" w14:textId="77777777" w:rsidR="002D62B1" w:rsidRDefault="00000000">
            <w:r>
              <w:rPr>
                <w:rFonts w:ascii="Courier New" w:hAnsi="Courier New"/>
                <w:sz w:val="19"/>
              </w:rPr>
              <w:t xml:space="preserve">        for (Animal a : zoo) {</w:t>
            </w:r>
          </w:p>
          <w:p w14:paraId="06B110B4" w14:textId="77777777" w:rsidR="002D62B1" w:rsidRDefault="00000000">
            <w:r>
              <w:rPr>
                <w:rFonts w:ascii="Courier New" w:hAnsi="Courier New"/>
                <w:sz w:val="19"/>
              </w:rPr>
              <w:t xml:space="preserve">            a.describe();</w:t>
            </w:r>
          </w:p>
          <w:p w14:paraId="51DA7A2B" w14:textId="77777777" w:rsidR="002D62B1" w:rsidRDefault="00000000">
            <w:r>
              <w:rPr>
                <w:rFonts w:ascii="Courier New" w:hAnsi="Courier New"/>
                <w:sz w:val="19"/>
              </w:rPr>
              <w:t xml:space="preserve">        }</w:t>
            </w:r>
          </w:p>
          <w:p w14:paraId="458DA6FA" w14:textId="77777777" w:rsidR="002D62B1" w:rsidRDefault="00000000">
            <w:r>
              <w:rPr>
                <w:rFonts w:ascii="Courier New" w:hAnsi="Courier New"/>
                <w:sz w:val="19"/>
              </w:rPr>
              <w:t xml:space="preserve">    }</w:t>
            </w:r>
          </w:p>
          <w:p w14:paraId="664B991D" w14:textId="77777777" w:rsidR="002D62B1" w:rsidRDefault="00000000">
            <w:r>
              <w:rPr>
                <w:rFonts w:ascii="Courier New" w:hAnsi="Courier New"/>
                <w:sz w:val="19"/>
              </w:rPr>
              <w:t>}</w:t>
            </w:r>
          </w:p>
        </w:tc>
      </w:tr>
    </w:tbl>
    <w:p w14:paraId="481348A8" w14:textId="77777777" w:rsidR="002D62B1" w:rsidRDefault="002D62B1">
      <w:pPr>
        <w:spacing w:after="80"/>
      </w:pPr>
    </w:p>
    <w:p w14:paraId="26D72DF9" w14:textId="77777777" w:rsidR="002D62B1" w:rsidRDefault="00000000">
      <w:pPr>
        <w:spacing w:after="40"/>
      </w:pPr>
      <w:r>
        <w:rPr>
          <w:i/>
          <w:sz w:val="20"/>
        </w:rPr>
        <w:t>Complete the table: predict the output before running, then run it, then explain the result in terms of the Java rule involved.</w:t>
      </w:r>
    </w:p>
    <w:tbl>
      <w:tblPr>
        <w:tblStyle w:val="TableGrid"/>
        <w:tblW w:w="0" w:type="auto"/>
        <w:tblLook w:val="04A0" w:firstRow="1" w:lastRow="0" w:firstColumn="1" w:lastColumn="0" w:noHBand="0" w:noVBand="1"/>
      </w:tblPr>
      <w:tblGrid>
        <w:gridCol w:w="3120"/>
        <w:gridCol w:w="3120"/>
        <w:gridCol w:w="3120"/>
      </w:tblGrid>
      <w:tr w:rsidR="002D62B1" w14:paraId="4DB33354" w14:textId="77777777">
        <w:tc>
          <w:tcPr>
            <w:tcW w:w="3120" w:type="dxa"/>
            <w:shd w:val="clear" w:color="auto" w:fill="E0E0E0"/>
          </w:tcPr>
          <w:p w14:paraId="280B743D" w14:textId="77777777" w:rsidR="002D62B1" w:rsidRDefault="00000000">
            <w:r>
              <w:rPr>
                <w:b/>
                <w:sz w:val="20"/>
              </w:rPr>
              <w:t>Predicted result</w:t>
            </w:r>
          </w:p>
        </w:tc>
        <w:tc>
          <w:tcPr>
            <w:tcW w:w="3120" w:type="dxa"/>
            <w:shd w:val="clear" w:color="auto" w:fill="E0E0E0"/>
          </w:tcPr>
          <w:p w14:paraId="5A770646" w14:textId="77777777" w:rsidR="002D62B1" w:rsidRDefault="00000000">
            <w:r>
              <w:rPr>
                <w:b/>
                <w:sz w:val="20"/>
              </w:rPr>
              <w:t>Actual result</w:t>
            </w:r>
          </w:p>
        </w:tc>
        <w:tc>
          <w:tcPr>
            <w:tcW w:w="3120" w:type="dxa"/>
            <w:shd w:val="clear" w:color="auto" w:fill="E0E0E0"/>
          </w:tcPr>
          <w:p w14:paraId="23389B86" w14:textId="77777777" w:rsidR="002D62B1" w:rsidRDefault="00000000">
            <w:r>
              <w:rPr>
                <w:b/>
                <w:sz w:val="20"/>
              </w:rPr>
              <w:t>Your explanation</w:t>
            </w:r>
          </w:p>
        </w:tc>
      </w:tr>
      <w:tr w:rsidR="002D62B1" w14:paraId="595FC1E4" w14:textId="77777777">
        <w:tc>
          <w:tcPr>
            <w:tcW w:w="3120" w:type="dxa"/>
            <w:shd w:val="clear" w:color="auto" w:fill="FAFAFA"/>
          </w:tcPr>
          <w:p w14:paraId="6EC4FA93" w14:textId="77777777" w:rsidR="002D62B1" w:rsidRDefault="002D62B1"/>
          <w:p w14:paraId="15CDCA2C" w14:textId="77777777" w:rsidR="002D62B1" w:rsidRDefault="002D62B1"/>
          <w:p w14:paraId="12D1BBB3" w14:textId="77777777" w:rsidR="002D62B1" w:rsidRDefault="002D62B1"/>
          <w:p w14:paraId="131A80F8" w14:textId="77777777" w:rsidR="002D62B1" w:rsidRDefault="002D62B1"/>
          <w:p w14:paraId="7AD273BF" w14:textId="77777777" w:rsidR="002D62B1" w:rsidRDefault="002D62B1"/>
          <w:p w14:paraId="76AF556D" w14:textId="77777777" w:rsidR="002D62B1" w:rsidRDefault="002D62B1"/>
        </w:tc>
        <w:tc>
          <w:tcPr>
            <w:tcW w:w="3120" w:type="dxa"/>
            <w:shd w:val="clear" w:color="auto" w:fill="FAFAFA"/>
          </w:tcPr>
          <w:p w14:paraId="3F6D3E25" w14:textId="77777777" w:rsidR="002D62B1" w:rsidRDefault="002D62B1"/>
          <w:p w14:paraId="5CF5DB8B" w14:textId="77777777" w:rsidR="002D62B1" w:rsidRDefault="002D62B1"/>
          <w:p w14:paraId="5EF455FC" w14:textId="77777777" w:rsidR="002D62B1" w:rsidRDefault="002D62B1"/>
          <w:p w14:paraId="5E93935D" w14:textId="77777777" w:rsidR="002D62B1" w:rsidRDefault="002D62B1"/>
          <w:p w14:paraId="5E89496D" w14:textId="77777777" w:rsidR="002D62B1" w:rsidRDefault="002D62B1"/>
          <w:p w14:paraId="53D2B0FD" w14:textId="77777777" w:rsidR="002D62B1" w:rsidRDefault="002D62B1"/>
        </w:tc>
        <w:tc>
          <w:tcPr>
            <w:tcW w:w="3120" w:type="dxa"/>
            <w:shd w:val="clear" w:color="auto" w:fill="FAFAFA"/>
          </w:tcPr>
          <w:p w14:paraId="54DCC44F" w14:textId="77777777" w:rsidR="002D62B1" w:rsidRDefault="002D62B1"/>
          <w:p w14:paraId="3463E1D8" w14:textId="77777777" w:rsidR="002D62B1" w:rsidRDefault="002D62B1"/>
          <w:p w14:paraId="76DBD875" w14:textId="77777777" w:rsidR="002D62B1" w:rsidRDefault="002D62B1"/>
          <w:p w14:paraId="6B0BFB29" w14:textId="77777777" w:rsidR="002D62B1" w:rsidRDefault="002D62B1"/>
          <w:p w14:paraId="45AF3B12" w14:textId="77777777" w:rsidR="002D62B1" w:rsidRDefault="002D62B1"/>
          <w:p w14:paraId="6E7A0005" w14:textId="77777777" w:rsidR="002D62B1" w:rsidRDefault="002D62B1"/>
        </w:tc>
      </w:tr>
    </w:tbl>
    <w:p w14:paraId="499E2E41" w14:textId="77777777" w:rsidR="002D62B1" w:rsidRDefault="002D62B1">
      <w:pPr>
        <w:spacing w:after="80"/>
      </w:pPr>
    </w:p>
    <w:p w14:paraId="54615911" w14:textId="77777777" w:rsidR="002D62B1" w:rsidRDefault="00000000">
      <w:pPr>
        <w:spacing w:before="120" w:after="60"/>
      </w:pPr>
      <w:r>
        <w:rPr>
          <w:b/>
        </w:rPr>
        <w:t xml:space="preserve">Q9.  </w:t>
      </w:r>
      <w:r>
        <w:rPr/>
        <w:t>Write the four lines of output this program produces.</w:t>
      </w:r>
    </w:p>
    <w:tbl>
      <w:tblPr>
        <w:tblStyle w:val="TableGrid"/>
        <w:tblW w:w="0" w:type="auto"/>
        <w:tblLook w:val="04A0" w:firstRow="1" w:lastRow="0" w:firstColumn="1" w:lastColumn="0" w:noHBand="0" w:noVBand="1"/>
      </w:tblPr>
      <w:tblGrid>
        <w:gridCol w:w="9360"/>
      </w:tblGrid>
      <w:tr w:rsidR="002D62B1" w14:paraId="5F145BE4" w14:textId="77777777">
        <w:tc>
          <w:tcPr>
            <w:tcW w:w="9360" w:type="dxa"/>
            <w:shd w:val="clear" w:color="auto" w:fill="F8F8F8"/>
          </w:tcPr>
          <w:p w14:paraId="35A2B8C5" w14:textId="77777777" w:rsidR="002D62B1" w:rsidRDefault="00000000">
            <w:r>
              <w:rPr>
                <w:i/>
                <w:color w:val="606060"/>
                <w:sz w:val="20"/>
              </w:rPr>
              <w:t>Answer:</w:t>
            </w:r>
          </w:p>
          <w:p w14:paraId="3E971E01" w14:textId="77777777" w:rsidR="002D62B1" w:rsidRDefault="002D62B1"/>
          <w:p w14:paraId="4666EE4B" w14:textId="77777777" w:rsidR="002D62B1" w:rsidRDefault="002D62B1"/>
          <w:p w14:paraId="75D09C98" w14:textId="77777777" w:rsidR="002D62B1" w:rsidRDefault="002D62B1"/>
        </w:tc>
      </w:tr>
    </w:tbl>
    <w:p w14:paraId="2B163097" w14:textId="77777777" w:rsidR="002D62B1" w:rsidRDefault="002D62B1">
      <w:pPr>
        <w:spacing w:after="80"/>
      </w:pPr>
    </w:p>
    <w:p w14:paraId="0D52E6E0" w14:textId="77777777" w:rsidR="002D62B1" w:rsidRDefault="00000000">
      <w:pPr>
        <w:spacing w:before="120" w:after="60"/>
      </w:pPr>
      <w:r>
        <w:rPr>
          <w:b/>
        </w:rPr>
        <w:t xml:space="preserve">Q10.  </w:t>
      </w:r>
      <w:r>
        <w:rPr/>
        <w:t>describe() is defined only in Animal, yet it prints different sound() values for each object. Explain how the JVM determines which sound() method to call at runtime. What bytecode instruction handles this dispatch, and what information does the JVM use to resolve it?</w:t>
      </w:r>
    </w:p>
    <w:tbl>
      <w:tblPr>
        <w:tblStyle w:val="TableGrid"/>
        <w:tblW w:w="0" w:type="auto"/>
        <w:tblLook w:val="04A0" w:firstRow="1" w:lastRow="0" w:firstColumn="1" w:lastColumn="0" w:noHBand="0" w:noVBand="1"/>
      </w:tblPr>
      <w:tblGrid>
        <w:gridCol w:w="9360"/>
      </w:tblGrid>
      <w:tr w:rsidR="002D62B1" w14:paraId="62169F91" w14:textId="77777777">
        <w:tc>
          <w:tcPr>
            <w:tcW w:w="9360" w:type="dxa"/>
            <w:shd w:val="clear" w:color="auto" w:fill="F8F8F8"/>
          </w:tcPr>
          <w:p w14:paraId="406FE6EF" w14:textId="77777777" w:rsidR="002D62B1" w:rsidRDefault="00000000">
            <w:r>
              <w:rPr>
                <w:i/>
                <w:color w:val="606060"/>
                <w:sz w:val="20"/>
              </w:rPr>
              <w:t>Answer:</w:t>
            </w:r>
          </w:p>
          <w:p w14:paraId="1FFB2436" w14:textId="77777777" w:rsidR="002D62B1" w:rsidRDefault="002D62B1"/>
          <w:p w14:paraId="00A8E6BD" w14:textId="77777777" w:rsidR="002D62B1" w:rsidRDefault="002D62B1"/>
          <w:p w14:paraId="6AA8A032" w14:textId="77777777" w:rsidR="002D62B1" w:rsidRDefault="002D62B1"/>
        </w:tc>
      </w:tr>
    </w:tbl>
    <w:p w14:paraId="18F45738" w14:textId="77777777" w:rsidR="002D62B1" w:rsidRDefault="002D62B1">
      <w:pPr>
        <w:spacing w:after="80"/>
      </w:pPr>
    </w:p>
    <w:p w14:paraId="70C2B524" w14:textId="77777777" w:rsidR="002D62B1" w:rsidRDefault="00000000">
      <w:pPr>
        <w:spacing w:before="120" w:after="60"/>
      </w:pPr>
      <w:r>
        <w:rPr>
          <w:b/>
        </w:rPr>
        <w:t xml:space="preserve">Q11.  </w:t>
      </w:r>
      <w:r>
        <w:rPr/>
        <w:t>getClass().getSimpleName() also returns different values for each object even though it is called from within Animal. Explain why, using the same principle.</w:t>
      </w:r>
    </w:p>
    <w:tbl>
      <w:tblPr>
        <w:tblStyle w:val="TableGrid"/>
        <w:tblW w:w="0" w:type="auto"/>
        <w:tblLook w:val="04A0" w:firstRow="1" w:lastRow="0" w:firstColumn="1" w:lastColumn="0" w:noHBand="0" w:noVBand="1"/>
      </w:tblPr>
      <w:tblGrid>
        <w:gridCol w:w="9360"/>
      </w:tblGrid>
      <w:tr w:rsidR="002D62B1" w14:paraId="4FA16D7B" w14:textId="77777777">
        <w:tc>
          <w:tcPr>
            <w:tcW w:w="9360" w:type="dxa"/>
            <w:shd w:val="clear" w:color="auto" w:fill="F8F8F8"/>
          </w:tcPr>
          <w:p w14:paraId="78AC0FF3" w14:textId="77777777" w:rsidR="002D62B1" w:rsidRDefault="00000000">
            <w:r>
              <w:rPr>
                <w:i/>
                <w:color w:val="606060"/>
                <w:sz w:val="20"/>
              </w:rPr>
              <w:t>Answer:</w:t>
            </w:r>
          </w:p>
          <w:p w14:paraId="7BECD070" w14:textId="77777777" w:rsidR="002D62B1" w:rsidRDefault="002D62B1"/>
          <w:p w14:paraId="47055FEF" w14:textId="77777777" w:rsidR="002D62B1" w:rsidRDefault="002D62B1"/>
          <w:p w14:paraId="343E286B" w14:textId="77777777" w:rsidR="002D62B1" w:rsidRDefault="002D62B1"/>
        </w:tc>
      </w:tr>
    </w:tbl>
    <w:p w14:paraId="7EF1F500" w14:textId="77777777" w:rsidR="002D62B1" w:rsidRDefault="002D62B1">
      <w:pPr>
        <w:spacing w:after="80"/>
      </w:pPr>
    </w:p>
    <w:p w14:paraId="235101BB" w14:textId="77777777" w:rsidR="002D62B1" w:rsidRDefault="00000000">
      <w:pPr>
        <w:spacing w:before="200" w:after="80"/>
      </w:pPr>
      <w:r>
        <w:rPr>
          <w:b/>
          <w:sz w:val="24"/>
        </w:rPr>
        <w:t>Trace 5 — Generics and Type Erasure</w:t>
      </w:r>
    </w:p>
    <w:p w14:paraId="75BC18A7" w14:textId="77777777" w:rsidR="002D62B1" w:rsidRDefault="00000000">
      <w:pPr>
        <w:spacing w:after="80"/>
      </w:pPr>
      <w:r>
        <w:rPr/>
        <w:t>This program uses generic types and then inspects them at runtime using reflection.</w:t>
      </w:r>
    </w:p>
    <w:tbl>
      <w:tblPr>
        <w:tblStyle w:val="TableGrid"/>
        <w:tblW w:w="0" w:type="auto"/>
        <w:tblLook w:val="04A0" w:firstRow="1" w:lastRow="0" w:firstColumn="1" w:lastColumn="0" w:noHBand="0" w:noVBand="1"/>
      </w:tblPr>
      <w:tblGrid>
        <w:gridCol w:w="9360"/>
      </w:tblGrid>
      <w:tr w:rsidR="002D62B1" w14:paraId="71E41C5E" w14:textId="77777777">
        <w:tc>
          <w:tcPr>
            <w:tcW w:w="9360" w:type="dxa"/>
            <w:shd w:val="clear" w:color="auto" w:fill="F0F0F0"/>
          </w:tcPr>
          <w:p w14:paraId="4C0AC7F0" w14:textId="77777777" w:rsidR="002D62B1" w:rsidRDefault="00000000">
            <w:r>
              <w:rPr>
                <w:rFonts w:ascii="Courier New" w:hAnsi="Courier New"/>
                <w:sz w:val="19"/>
              </w:rPr>
              <w:t>import java.util.*;</w:t>
            </w:r>
          </w:p>
          <w:p w14:paraId="54A51309" w14:textId="77777777" w:rsidR="002D62B1" w:rsidRDefault="00000000">
            <w:r>
              <w:rPr>
                <w:rFonts w:ascii="Courier New" w:hAnsi="Courier New"/>
                <w:sz w:val="19"/>
              </w:rPr>
              <w:t>public class Trace5 {</w:t>
            </w:r>
          </w:p>
          <w:p w14:paraId="5BD819BC" w14:textId="77777777" w:rsidR="002D62B1" w:rsidRDefault="00000000">
            <w:r>
              <w:rPr>
                <w:rFonts w:ascii="Courier New" w:hAnsi="Courier New"/>
                <w:sz w:val="19"/>
              </w:rPr>
              <w:t xml:space="preserve">    static &lt;T&gt; void printFirstType(List&lt;T&gt; list) {</w:t>
            </w:r>
          </w:p>
          <w:p w14:paraId="0C60167E" w14:textId="77777777" w:rsidR="002D62B1" w:rsidRDefault="00000000">
            <w:r>
              <w:rPr>
                <w:rFonts w:ascii="Courier New" w:hAnsi="Courier New"/>
                <w:sz w:val="19"/>
              </w:rPr>
              <w:t xml:space="preserve">        if (!list.isEmpty()) {</w:t>
            </w:r>
          </w:p>
          <w:p w14:paraId="5D4BA767" w14:textId="77777777" w:rsidR="002D62B1" w:rsidRDefault="00000000">
            <w:r>
              <w:rPr>
                <w:rFonts w:ascii="Courier New" w:hAnsi="Courier New"/>
                <w:sz w:val="19"/>
              </w:rPr>
              <w:t xml:space="preserve">            Object first = list.get(0);</w:t>
            </w:r>
          </w:p>
          <w:p w14:paraId="3A620D22" w14:textId="77777777" w:rsidR="002D62B1" w:rsidRDefault="00000000">
            <w:r>
              <w:rPr>
                <w:rFonts w:ascii="Courier New" w:hAnsi="Courier New"/>
                <w:sz w:val="19"/>
              </w:rPr>
              <w:t xml:space="preserve">            System.out.println(first.getClass().getName());</w:t>
            </w:r>
          </w:p>
          <w:p w14:paraId="5E9EAEB6" w14:textId="77777777" w:rsidR="002D62B1" w:rsidRDefault="00000000">
            <w:r>
              <w:rPr>
                <w:rFonts w:ascii="Courier New" w:hAnsi="Courier New"/>
                <w:sz w:val="19"/>
              </w:rPr>
              <w:t xml:space="preserve">        }</w:t>
            </w:r>
          </w:p>
          <w:p w14:paraId="08A16266" w14:textId="77777777" w:rsidR="002D62B1" w:rsidRDefault="00000000">
            <w:r>
              <w:rPr>
                <w:rFonts w:ascii="Courier New" w:hAnsi="Courier New"/>
                <w:sz w:val="19"/>
              </w:rPr>
              <w:t xml:space="preserve">    }</w:t>
            </w:r>
          </w:p>
          <w:p w14:paraId="32489435" w14:textId="77777777" w:rsidR="002D62B1" w:rsidRDefault="00000000">
            <w:r>
              <w:rPr>
                <w:rFonts w:ascii="Courier New" w:hAnsi="Courier New"/>
                <w:sz w:val="19"/>
              </w:rPr>
              <w:t xml:space="preserve">    public static void main(String[] args) {</w:t>
            </w:r>
          </w:p>
          <w:p w14:paraId="256A9517" w14:textId="77777777" w:rsidR="002D62B1" w:rsidRDefault="00000000">
            <w:r>
              <w:rPr>
                <w:rFonts w:ascii="Courier New" w:hAnsi="Courier New"/>
                <w:sz w:val="19"/>
              </w:rPr>
              <w:t xml:space="preserve">        List&lt;String&gt;  strings  = new ArrayList&lt;&gt;();</w:t>
            </w:r>
          </w:p>
          <w:p w14:paraId="04E6530C" w14:textId="77777777" w:rsidR="002D62B1" w:rsidRDefault="00000000">
            <w:r>
              <w:rPr>
                <w:rFonts w:ascii="Courier New" w:hAnsi="Courier New"/>
                <w:sz w:val="19"/>
              </w:rPr>
              <w:t xml:space="preserve">        List&lt;Integer&gt; integers = new ArrayList&lt;&gt;();</w:t>
            </w:r>
          </w:p>
          <w:p w14:paraId="130CB5F9" w14:textId="77777777" w:rsidR="002D62B1" w:rsidRDefault="00000000">
            <w:r>
              <w:rPr>
                <w:rFonts w:ascii="Courier New" w:hAnsi="Courier New"/>
                <w:sz w:val="19"/>
              </w:rPr>
              <w:t xml:space="preserve">        List&lt;Double&gt;  doubles  = new ArrayList&lt;&gt;();</w:t>
            </w:r>
          </w:p>
          <w:p w14:paraId="69ADD74A" w14:textId="77777777" w:rsidR="002D62B1" w:rsidRDefault="00000000">
            <w:r>
              <w:rPr>
                <w:rFonts w:ascii="Courier New" w:hAnsi="Courier New"/>
                <w:sz w:val="19"/>
              </w:rPr>
              <w:t xml:space="preserve">        strings.add("hello");</w:t>
            </w:r>
          </w:p>
          <w:p w14:paraId="4D2916D0" w14:textId="77777777" w:rsidR="002D62B1" w:rsidRDefault="00000000">
            <w:r>
              <w:rPr>
                <w:rFonts w:ascii="Courier New" w:hAnsi="Courier New"/>
                <w:sz w:val="19"/>
              </w:rPr>
              <w:t xml:space="preserve">        integers.add(42);</w:t>
            </w:r>
          </w:p>
          <w:p w14:paraId="3C5CF6BD" w14:textId="77777777" w:rsidR="002D62B1" w:rsidRDefault="00000000">
            <w:r>
              <w:rPr>
                <w:rFonts w:ascii="Courier New" w:hAnsi="Courier New"/>
                <w:sz w:val="19"/>
              </w:rPr>
              <w:t xml:space="preserve">        doubles.add(3.14);</w:t>
            </w:r>
          </w:p>
          <w:p w14:paraId="55728DF2" w14:textId="77777777" w:rsidR="002D62B1" w:rsidRDefault="00000000">
            <w:r>
              <w:rPr>
                <w:rFonts w:ascii="Courier New" w:hAnsi="Courier New"/>
                <w:sz w:val="19"/>
              </w:rPr>
              <w:t xml:space="preserve">        printFirstType(strings);</w:t>
            </w:r>
          </w:p>
          <w:p w14:paraId="26BC5C3A" w14:textId="77777777" w:rsidR="002D62B1" w:rsidRDefault="00000000">
            <w:r>
              <w:rPr>
                <w:rFonts w:ascii="Courier New" w:hAnsi="Courier New"/>
                <w:sz w:val="19"/>
              </w:rPr>
              <w:t xml:space="preserve">        printFirstType(integers);</w:t>
            </w:r>
          </w:p>
          <w:p w14:paraId="232AD259" w14:textId="77777777" w:rsidR="002D62B1" w:rsidRDefault="00000000">
            <w:r>
              <w:rPr>
                <w:rFonts w:ascii="Courier New" w:hAnsi="Courier New"/>
                <w:sz w:val="19"/>
              </w:rPr>
              <w:t xml:space="preserve">        printFirstType(doubles);</w:t>
            </w:r>
          </w:p>
          <w:p w14:paraId="3CD4596E" w14:textId="77777777" w:rsidR="002D62B1" w:rsidRDefault="00000000">
            <w:r>
              <w:rPr>
                <w:rFonts w:ascii="Courier New" w:hAnsi="Courier New"/>
                <w:sz w:val="19"/>
              </w:rPr>
              <w:t xml:space="preserve">        System.out.println(strings.getClass() == integers.getClass());</w:t>
            </w:r>
          </w:p>
          <w:p w14:paraId="3977942C" w14:textId="77777777" w:rsidR="002D62B1" w:rsidRDefault="00000000">
            <w:r>
              <w:rPr>
                <w:rFonts w:ascii="Courier New" w:hAnsi="Courier New"/>
                <w:sz w:val="19"/>
              </w:rPr>
              <w:t xml:space="preserve">        System.out.println(strings.getClass().getName());</w:t>
            </w:r>
          </w:p>
          <w:p w14:paraId="3B7C3334" w14:textId="77777777" w:rsidR="002D62B1" w:rsidRDefault="00000000">
            <w:r>
              <w:rPr>
                <w:rFonts w:ascii="Courier New" w:hAnsi="Courier New"/>
                <w:sz w:val="19"/>
              </w:rPr>
              <w:t xml:space="preserve">    }</w:t>
            </w:r>
          </w:p>
          <w:p w14:paraId="26C515DA" w14:textId="77777777" w:rsidR="002D62B1" w:rsidRDefault="00000000">
            <w:r>
              <w:rPr>
                <w:rFonts w:ascii="Courier New" w:hAnsi="Courier New"/>
                <w:sz w:val="19"/>
              </w:rPr>
              <w:lastRenderedPageBreak/>
              <w:t>}</w:t>
            </w:r>
          </w:p>
        </w:tc>
      </w:tr>
    </w:tbl>
    <w:p w14:paraId="572129A0" w14:textId="77777777" w:rsidR="002D62B1" w:rsidRDefault="002D62B1">
      <w:pPr>
        <w:spacing w:after="80"/>
      </w:pPr>
    </w:p>
    <w:p w14:paraId="2E46B31F" w14:textId="77777777" w:rsidR="002D62B1" w:rsidRDefault="00000000">
      <w:pPr>
        <w:spacing w:after="40"/>
      </w:pPr>
      <w:r>
        <w:rPr>
          <w:i/>
          <w:sz w:val="20"/>
        </w:rPr>
        <w:t>Complete the table: predict the output before running, then run it, then explain the result in terms of the Java rule involved.</w:t>
      </w:r>
    </w:p>
    <w:tbl>
      <w:tblPr>
        <w:tblStyle w:val="TableGrid"/>
        <w:tblW w:w="0" w:type="auto"/>
        <w:tblLook w:val="04A0" w:firstRow="1" w:lastRow="0" w:firstColumn="1" w:lastColumn="0" w:noHBand="0" w:noVBand="1"/>
      </w:tblPr>
      <w:tblGrid>
        <w:gridCol w:w="3120"/>
        <w:gridCol w:w="3120"/>
        <w:gridCol w:w="3120"/>
      </w:tblGrid>
      <w:tr w:rsidR="002D62B1" w14:paraId="19DB1292" w14:textId="77777777">
        <w:tc>
          <w:tcPr>
            <w:tcW w:w="3120" w:type="dxa"/>
            <w:shd w:val="clear" w:color="auto" w:fill="E0E0E0"/>
          </w:tcPr>
          <w:p w14:paraId="6952777D" w14:textId="77777777" w:rsidR="002D62B1" w:rsidRDefault="00000000">
            <w:r>
              <w:rPr>
                <w:b/>
                <w:sz w:val="20"/>
              </w:rPr>
              <w:t>Predicted result</w:t>
            </w:r>
          </w:p>
        </w:tc>
        <w:tc>
          <w:tcPr>
            <w:tcW w:w="3120" w:type="dxa"/>
            <w:shd w:val="clear" w:color="auto" w:fill="E0E0E0"/>
          </w:tcPr>
          <w:p w14:paraId="1BBEDE57" w14:textId="77777777" w:rsidR="002D62B1" w:rsidRDefault="00000000">
            <w:r>
              <w:rPr>
                <w:b/>
                <w:sz w:val="20"/>
              </w:rPr>
              <w:t>Actual result</w:t>
            </w:r>
          </w:p>
        </w:tc>
        <w:tc>
          <w:tcPr>
            <w:tcW w:w="3120" w:type="dxa"/>
            <w:shd w:val="clear" w:color="auto" w:fill="E0E0E0"/>
          </w:tcPr>
          <w:p w14:paraId="0464609D" w14:textId="77777777" w:rsidR="002D62B1" w:rsidRDefault="00000000">
            <w:r>
              <w:rPr>
                <w:b/>
                <w:sz w:val="20"/>
              </w:rPr>
              <w:t>Your explanation</w:t>
            </w:r>
          </w:p>
        </w:tc>
      </w:tr>
      <w:tr w:rsidR="002D62B1" w14:paraId="29495964" w14:textId="77777777">
        <w:tc>
          <w:tcPr>
            <w:tcW w:w="3120" w:type="dxa"/>
            <w:shd w:val="clear" w:color="auto" w:fill="FAFAFA"/>
          </w:tcPr>
          <w:p w14:paraId="046432F9" w14:textId="77777777" w:rsidR="002D62B1" w:rsidRDefault="002D62B1"/>
          <w:p w14:paraId="13043C52" w14:textId="77777777" w:rsidR="002D62B1" w:rsidRDefault="002D62B1"/>
          <w:p w14:paraId="248AE2AB" w14:textId="77777777" w:rsidR="002D62B1" w:rsidRDefault="002D62B1"/>
          <w:p w14:paraId="7F267B88" w14:textId="77777777" w:rsidR="002D62B1" w:rsidRDefault="002D62B1"/>
          <w:p w14:paraId="025E0034" w14:textId="77777777" w:rsidR="002D62B1" w:rsidRDefault="002D62B1"/>
          <w:p w14:paraId="6B3A7EAA" w14:textId="77777777" w:rsidR="002D62B1" w:rsidRDefault="002D62B1"/>
        </w:tc>
        <w:tc>
          <w:tcPr>
            <w:tcW w:w="3120" w:type="dxa"/>
            <w:shd w:val="clear" w:color="auto" w:fill="FAFAFA"/>
          </w:tcPr>
          <w:p w14:paraId="3E1A2D4E" w14:textId="77777777" w:rsidR="002D62B1" w:rsidRDefault="002D62B1"/>
          <w:p w14:paraId="0D48E92C" w14:textId="77777777" w:rsidR="002D62B1" w:rsidRDefault="002D62B1"/>
          <w:p w14:paraId="4125FCAC" w14:textId="77777777" w:rsidR="002D62B1" w:rsidRDefault="002D62B1"/>
          <w:p w14:paraId="695B3B75" w14:textId="77777777" w:rsidR="002D62B1" w:rsidRDefault="002D62B1"/>
          <w:p w14:paraId="6C04E3B3" w14:textId="77777777" w:rsidR="002D62B1" w:rsidRDefault="002D62B1"/>
          <w:p w14:paraId="12A02EF5" w14:textId="77777777" w:rsidR="002D62B1" w:rsidRDefault="002D62B1"/>
        </w:tc>
        <w:tc>
          <w:tcPr>
            <w:tcW w:w="3120" w:type="dxa"/>
            <w:shd w:val="clear" w:color="auto" w:fill="FAFAFA"/>
          </w:tcPr>
          <w:p w14:paraId="26363A42" w14:textId="77777777" w:rsidR="002D62B1" w:rsidRDefault="002D62B1"/>
          <w:p w14:paraId="0965B3DF" w14:textId="77777777" w:rsidR="002D62B1" w:rsidRDefault="002D62B1"/>
          <w:p w14:paraId="1DB226D7" w14:textId="77777777" w:rsidR="002D62B1" w:rsidRDefault="002D62B1"/>
          <w:p w14:paraId="5688BBC1" w14:textId="77777777" w:rsidR="002D62B1" w:rsidRDefault="002D62B1"/>
          <w:p w14:paraId="5697B70D" w14:textId="77777777" w:rsidR="002D62B1" w:rsidRDefault="002D62B1"/>
          <w:p w14:paraId="155642B2" w14:textId="77777777" w:rsidR="002D62B1" w:rsidRDefault="002D62B1"/>
        </w:tc>
      </w:tr>
    </w:tbl>
    <w:p w14:paraId="7DF72A0A" w14:textId="77777777" w:rsidR="002D62B1" w:rsidRDefault="002D62B1">
      <w:pPr>
        <w:spacing w:after="80"/>
      </w:pPr>
    </w:p>
    <w:p w14:paraId="0E14C43C" w14:textId="77777777" w:rsidR="002D62B1" w:rsidRDefault="00000000">
      <w:pPr>
        <w:spacing w:before="120" w:after="60"/>
      </w:pPr>
      <w:r>
        <w:rPr>
          <w:b/>
        </w:rPr>
        <w:t xml:space="preserve">Q12.  </w:t>
      </w:r>
      <w:r>
        <w:rPr/>
        <w:t>Write the five lines of output this program produces.</w:t>
      </w:r>
    </w:p>
    <w:tbl>
      <w:tblPr>
        <w:tblStyle w:val="TableGrid"/>
        <w:tblW w:w="0" w:type="auto"/>
        <w:tblLook w:val="04A0" w:firstRow="1" w:lastRow="0" w:firstColumn="1" w:lastColumn="0" w:noHBand="0" w:noVBand="1"/>
      </w:tblPr>
      <w:tblGrid>
        <w:gridCol w:w="9360"/>
      </w:tblGrid>
      <w:tr w:rsidR="002D62B1" w14:paraId="4DC9C47F" w14:textId="77777777">
        <w:tc>
          <w:tcPr>
            <w:tcW w:w="9360" w:type="dxa"/>
            <w:shd w:val="clear" w:color="auto" w:fill="F8F8F8"/>
          </w:tcPr>
          <w:p w14:paraId="4DB8FC5A" w14:textId="77777777" w:rsidR="002D62B1" w:rsidRDefault="00000000">
            <w:r>
              <w:rPr>
                <w:i/>
                <w:color w:val="606060"/>
                <w:sz w:val="20"/>
              </w:rPr>
              <w:t>Answer:</w:t>
            </w:r>
          </w:p>
          <w:p w14:paraId="4CB5D845" w14:textId="77777777" w:rsidR="002D62B1" w:rsidRDefault="002D62B1"/>
          <w:p w14:paraId="7736A528" w14:textId="77777777" w:rsidR="002D62B1" w:rsidRDefault="002D62B1"/>
          <w:p w14:paraId="066AE46C" w14:textId="77777777" w:rsidR="002D62B1" w:rsidRDefault="002D62B1"/>
        </w:tc>
      </w:tr>
    </w:tbl>
    <w:p w14:paraId="50841DFE" w14:textId="77777777" w:rsidR="002D62B1" w:rsidRDefault="002D62B1">
      <w:pPr>
        <w:spacing w:after="80"/>
      </w:pPr>
    </w:p>
    <w:p w14:paraId="777F7BA7" w14:textId="77777777" w:rsidR="002D62B1" w:rsidRDefault="00000000">
      <w:pPr>
        <w:spacing w:before="120" w:after="60"/>
      </w:pPr>
      <w:r>
        <w:rPr>
          <w:b/>
        </w:rPr>
        <w:t xml:space="preserve">Q13.  </w:t>
      </w:r>
      <w:r>
        <w:rPr/>
        <w:t>The last two lines compare the classes of a List&lt;</w:t>
      </w:r>
      <w:r>
        <w:rPr>
          <w:rFonts w:ascii="Courier New" w:hAnsi="Courier New" w:cs="Courier New"/>
          <w:color w:val="17375E"/>
        </w:rPr>
        <w:t>String</w:t>
      </w:r>
      <w:r>
        <w:rPr/>
        <w:t>&gt; and a List&lt;Integer&gt; and print the class name of strings. What do these two lines reveal about how generic types are represented at runtime? Define the term 'type erasure' in your own words.</w:t>
      </w:r>
    </w:p>
    <w:tbl>
      <w:tblPr>
        <w:tblStyle w:val="TableGrid"/>
        <w:tblW w:w="0" w:type="auto"/>
        <w:tblLook w:val="04A0" w:firstRow="1" w:lastRow="0" w:firstColumn="1" w:lastColumn="0" w:noHBand="0" w:noVBand="1"/>
      </w:tblPr>
      <w:tblGrid>
        <w:gridCol w:w="9360"/>
      </w:tblGrid>
      <w:tr w:rsidR="002D62B1" w14:paraId="5D690813" w14:textId="77777777">
        <w:tc>
          <w:tcPr>
            <w:tcW w:w="9360" w:type="dxa"/>
            <w:shd w:val="clear" w:color="auto" w:fill="F8F8F8"/>
          </w:tcPr>
          <w:p w14:paraId="70B7A276" w14:textId="77777777" w:rsidR="002D62B1" w:rsidRDefault="00000000">
            <w:r>
              <w:rPr>
                <w:i/>
                <w:color w:val="606060"/>
                <w:sz w:val="20"/>
              </w:rPr>
              <w:t>Answer:</w:t>
            </w:r>
          </w:p>
          <w:p w14:paraId="4FE07F2E" w14:textId="77777777" w:rsidR="002D62B1" w:rsidRDefault="002D62B1"/>
          <w:p w14:paraId="727BDA5B" w14:textId="77777777" w:rsidR="002D62B1" w:rsidRDefault="002D62B1"/>
          <w:p w14:paraId="1474BC50" w14:textId="77777777" w:rsidR="002D62B1" w:rsidRDefault="002D62B1"/>
        </w:tc>
      </w:tr>
    </w:tbl>
    <w:p w14:paraId="2167B7E4" w14:textId="77777777" w:rsidR="002D62B1" w:rsidRDefault="002D62B1">
      <w:pPr>
        <w:spacing w:after="80"/>
      </w:pPr>
    </w:p>
    <w:p w14:paraId="23066A64" w14:textId="77777777" w:rsidR="002D62B1" w:rsidRDefault="00000000">
      <w:pPr>
        <w:spacing w:before="120" w:after="60"/>
      </w:pPr>
      <w:r>
        <w:rPr>
          <w:b/>
        </w:rPr>
        <w:t xml:space="preserve">Q14.  </w:t>
      </w:r>
      <w:r>
        <w:rPr/>
        <w:t>Given that generic type information is erased at runtime, how does the Java compiler still enforce type safety for code like 'strings.add(42)'? At what point is the type check performed?</w:t>
      </w:r>
    </w:p>
    <w:tbl>
      <w:tblPr>
        <w:tblStyle w:val="TableGrid"/>
        <w:tblW w:w="0" w:type="auto"/>
        <w:tblLook w:val="04A0" w:firstRow="1" w:lastRow="0" w:firstColumn="1" w:lastColumn="0" w:noHBand="0" w:noVBand="1"/>
      </w:tblPr>
      <w:tblGrid>
        <w:gridCol w:w="9360"/>
      </w:tblGrid>
      <w:tr w:rsidR="002D62B1" w14:paraId="6FE980E2" w14:textId="77777777">
        <w:tc>
          <w:tcPr>
            <w:tcW w:w="9360" w:type="dxa"/>
            <w:shd w:val="clear" w:color="auto" w:fill="F8F8F8"/>
          </w:tcPr>
          <w:p w14:paraId="482C3985" w14:textId="77777777" w:rsidR="002D62B1" w:rsidRDefault="00000000">
            <w:r>
              <w:rPr>
                <w:i/>
                <w:color w:val="606060"/>
                <w:sz w:val="20"/>
              </w:rPr>
              <w:t>Answer:</w:t>
            </w:r>
          </w:p>
          <w:p w14:paraId="63A7902F" w14:textId="77777777" w:rsidR="002D62B1" w:rsidRDefault="002D62B1"/>
          <w:p w14:paraId="2E53585B" w14:textId="77777777" w:rsidR="002D62B1" w:rsidRDefault="002D62B1"/>
          <w:p w14:paraId="4E716982" w14:textId="77777777" w:rsidR="002D62B1" w:rsidRDefault="002D62B1"/>
        </w:tc>
      </w:tr>
    </w:tbl>
    <w:p w14:paraId="6C024414" w14:textId="77777777" w:rsidR="002D62B1" w:rsidRDefault="002D62B1">
      <w:pPr>
        <w:spacing w:after="80"/>
      </w:pPr>
    </w:p>
    <w:p w14:paraId="01404855" w14:textId="77777777" w:rsidR="002D62B1" w:rsidRDefault="00000000">
      <w:pPr>
        <w:spacing w:after="80"/>
      </w:pPr>
      <w:r>
        <w:rPr/>
        <w:t>This question verifies you compiled and ran the programs using your own local Java installation.</w:t>
      </w:r>
    </w:p>
    <w:p w14:paraId="55953E43" w14:textId="77777777" w:rsidR="002D62B1" w:rsidRDefault="002D62B1">
      <w:pPr>
        <w:spacing w:after="80"/>
      </w:pPr>
    </w:p>
    <w:p w14:paraId="598281EE" w14:textId="77777777" w:rsidR="002D62B1" w:rsidRDefault="00000000">
      <w:pPr>
        <w:spacing w:after="80"/>
      </w:pPr>
      <w:r>
        <w:rPr/>
        <w:t>The output identifies the exact version of the Java compiler installed on your machine. Paste it in the box below.</w:t>
      </w:r>
    </w:p>
    <w:tbl>
      <w:tblPr>
        <w:tblStyle w:val="TableGrid"/>
        <w:tblW w:w="0" w:type="auto"/>
        <w:tblLook w:val="04A0" w:firstRow="1" w:lastRow="0" w:firstColumn="1" w:lastColumn="0" w:noHBand="0" w:noVBand="1"/>
      </w:tblPr>
      <w:tblGrid>
        <w:gridCol w:w="9360"/>
      </w:tblGrid>
      <w:tr w:rsidR="002D62B1" w14:paraId="00F6E2F0" w14:textId="77777777">
        <w:tc>
          <w:tcPr>
            <w:tcW w:w="9360" w:type="dxa"/>
            <w:shd w:val="clear" w:color="auto" w:fill="F8F8F8"/>
          </w:tcPr>
          <w:p w14:paraId="7EBF6F62" w14:textId="77777777" w:rsidR="002D62B1" w:rsidRDefault="00000000">
            <w:r>
              <w:rPr>
                <w:i/>
                <w:color w:val="606060"/>
                <w:sz w:val="20"/>
              </w:rPr>
              <w:t>Paste javac -version output here:</w:t>
            </w:r>
          </w:p>
          <w:p w14:paraId="11210056" w14:textId="77777777" w:rsidR="002D62B1" w:rsidRDefault="002D62B1"/>
          <w:p w14:paraId="3A168EC7" w14:textId="77777777" w:rsidR="002D62B1" w:rsidRDefault="002D62B1"/>
          <w:p w14:paraId="0E70303A" w14:textId="77777777" w:rsidR="002D62B1" w:rsidRDefault="002D62B1"/>
        </w:tc>
      </w:tr>
    </w:tbl>
    <w:p w14:paraId="1A6CB7B4" w14:textId="77777777" w:rsidR="002D62B1" w:rsidRDefault="002D62B1">
      <w:pPr>
        <w:spacing w:after="80"/>
      </w:pPr>
    </w:p>
    <w:p w14:paraId="57D035CE" w14:textId="77777777" w:rsidR="002D62B1" w:rsidRDefault="00000000">
      <w:pPr>
        <w:spacing w:before="200" w:after="80"/>
      </w:pPr>
      <w:r>
        <w:rPr>
          <w:b/>
          <w:sz w:val="24"/>
        </w:rPr>
        <w:t>Submission</w:t>
      </w:r>
    </w:p>
    <w:p w14:paraId="69ACF4C4" w14:textId="77777777" w:rsidR="002D62B1" w:rsidRDefault="00000000">
      <w:pPr>
        <w:spacing w:after="80"/>
      </w:pPr>
      <w:r>
        <w:rPr/>
        <w:t>Submit a single PDF named A09_&lt;BU-ID&gt;.pdf containing:</w:t>
      </w:r>
    </w:p>
    <w:p w14:paraId="2B36EC08" w14:textId="77777777" w:rsidR="002D62B1" w:rsidRDefault="00000000">
      <w:pPr>
        <w:pStyle w:val="ListNumber"/>
        <w:numPr>
          <w:ilvl w:val="0"/>
          <w:numId w:val="10"/>
        </w:numPr>
        <w:spacing w:after="40"/>
      </w:pPr>
      <w:r>
        <w:rPr/>
        <w:t>For each of the five traces: the completed three-column table (predicted output, actual output, explanation) followed by your written answers to each question.</w:t>
      </w:r>
    </w:p>
    <w:p w14:paraId="0E50F3A6" w14:textId="77777777" w:rsidR="002D62B1" w:rsidRDefault="00000000">
      <w:pPr>
        <w:pStyle w:val="ListNumber"/>
        <w:numPr>
          <w:ilvl w:val="0"/>
          <w:numId w:val="10"/>
        </w:numPr>
        <w:spacing w:after="40"/>
      </w:pPr>
      <w:r>
        <w:rPr/>
        <w:t>The Q1 (</w:t>
      </w:r>
      <w:r>
        <w:rPr>
          <w:rFonts w:ascii="Courier New" w:hAnsi="Courier New" w:cs="Courier New"/>
          <w:color w:val="17375E"/>
        </w:rPr>
        <w:t>javac</w:t>
      </w:r>
      <w:r>
        <w:rPr/>
        <w:t xml:space="preserve"> -version output).</w:t>
      </w:r>
    </w:p>
    <w:p w14:paraId="529FCD71" w14:textId="77777777" w:rsidR="002D62B1" w:rsidRDefault="00000000">
      <w:pPr>
        <w:spacing w:after="80"/>
      </w:pPr>
      <w:r>
        <w:rPr/>
        <w:t>Do not submit .</w:t>
      </w:r>
      <w:r>
        <w:rPr>
          <w:rFonts w:ascii="Courier New" w:hAnsi="Courier New" w:cs="Courier New"/>
          <w:color w:val="17375E"/>
        </w:rPr>
        <w:t>java</w:t>
      </w:r>
      <w:r>
        <w:rPr/>
        <w:t xml:space="preserve"> or .class files. Do not include the source code in your submission — it is already provided.</w:t>
      </w:r>
    </w:p>
    <w:sectPr w:rsidR="002D62B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
      <w:pPr>
        <w:spacing w:before="80" w:after="80"/>
      </w:pPr>
      <w:r>
        <w:rPr>
          <w:sz w:val="22"/>
        </w:rPr>
        <w:t>Submit via the Gradescope assignment link posted on the course site.</w:t>
      </w:r>
    </w:p>
    <w:p>
      <w:pPr>
        <w:spacing w:before="80" w:after="80"/>
      </w:pPr>
      <w:r>
        <w:rPr>
          <w:sz w:val="22"/>
        </w:rPr>
        <w:t>Work directly in this document — type your answers in the Answer boxes provided. When finished, export to PDF (File → Export as PDF on macOS; File → Save As → PDF on Windows) and submit the PDF file as described below.</w:t>
      </w:r>
    </w:p>
    &gt;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5A40AE" w14:textId="77777777" w:rsidR="00FB38EC" w:rsidRDefault="00FB38EC">
      <w:pPr>
        <w:spacing w:after="0" w:line="240" w:lineRule="auto"/>
      </w:pPr>
      <w:r>
        <w:separator/>
      </w:r>
    </w:p>
  </w:endnote>
  <w:endnote w:type="continuationSeparator" w:id="0">
    <w:p w14:paraId="71F2A112" w14:textId="77777777" w:rsidR="00FB38EC" w:rsidRDefault="00FB3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59B940" w14:textId="77777777" w:rsidR="002D62B1" w:rsidRDefault="002D62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066A1" w14:textId="77777777" w:rsidR="002D62B1" w:rsidRDefault="002D62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C9DA9F" w14:textId="77777777" w:rsidR="002D62B1" w:rsidRDefault="002D62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47692C" w14:textId="77777777" w:rsidR="00FB38EC" w:rsidRDefault="00FB38EC">
      <w:pPr>
        <w:spacing w:after="0" w:line="240" w:lineRule="auto"/>
      </w:pPr>
      <w:r>
        <w:separator/>
      </w:r>
    </w:p>
  </w:footnote>
  <w:footnote w:type="continuationSeparator" w:id="0">
    <w:p w14:paraId="69508F1A" w14:textId="77777777" w:rsidR="00FB38EC" w:rsidRDefault="00FB3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BFBC7" w14:textId="77777777" w:rsidR="002D62B1" w:rsidRDefault="002D62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98483B" w14:textId="77777777" w:rsidR="002D62B1" w:rsidRDefault="002D62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661843" w14:textId="77777777" w:rsidR="002D62B1" w:rsidRDefault="002D62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109087">
    <w:abstractNumId w:val="8"/>
  </w:num>
  <w:num w:numId="2" w16cid:durableId="1171795284">
    <w:abstractNumId w:val="6"/>
  </w:num>
  <w:num w:numId="3" w16cid:durableId="245656578">
    <w:abstractNumId w:val="5"/>
  </w:num>
  <w:num w:numId="4" w16cid:durableId="985664740">
    <w:abstractNumId w:val="4"/>
  </w:num>
  <w:num w:numId="5" w16cid:durableId="60447646">
    <w:abstractNumId w:val="7"/>
  </w:num>
  <w:num w:numId="6" w16cid:durableId="1366714541">
    <w:abstractNumId w:val="3"/>
  </w:num>
  <w:num w:numId="7" w16cid:durableId="1064644384">
    <w:abstractNumId w:val="2"/>
  </w:num>
  <w:num w:numId="8" w16cid:durableId="8802261">
    <w:abstractNumId w:val="1"/>
  </w:num>
  <w:num w:numId="9" w16cid:durableId="582690316">
    <w:abstractNumId w:val="0"/>
  </w:num>
  <w:num w:numId="10">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F36"/>
    <w:rsid w:val="0029639D"/>
    <w:rsid w:val="002D62B1"/>
    <w:rsid w:val="00326F90"/>
    <w:rsid w:val="008252E4"/>
    <w:rsid w:val="009F7737"/>
    <w:rsid w:val="00AA1D8D"/>
    <w:rsid w:val="00B47730"/>
    <w:rsid w:val="00B77E9C"/>
    <w:rsid w:val="00CB0664"/>
    <w:rsid w:val="00FB38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301FA"/>
  <w14:defaultImageDpi w14:val="300"/>
  <w15:docId w15:val="{D30B2E42-DB19-434D-AB0B-21C9FFDD4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1598</Words>
  <Characters>9111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Stevens, Aaron</cp:lastModifiedBy>
  <cp:revision>3</cp:revision>
  <cp:lastPrinted>2026-09-08T18:57:00Z</cp:lastPrinted>
  <dcterms:created xsi:type="dcterms:W3CDTF">2013-12-23T23:15:00Z</dcterms:created>
  <dcterms:modified xsi:type="dcterms:W3CDTF">2026-09-08T18:57:00Z</dcterms:modified>
  <cp:category/>
</cp:coreProperties>
</file>