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6"/>
        </w:rPr>
        <w:t xml:space="preserve">CX651 — Programming Assignment </w:t>
      </w:r>
    </w:p>
    <w:p>
      <w:pPr>
        <w:spacing w:after="40"/>
      </w:pPr>
      <w:r>
        <w:rPr>
          <w:b/>
          <w:sz w:val="26"/>
        </w:rPr>
        <w:t>PostgreSQL Local Installation Guide</w:t>
      </w:r>
    </w:p>
    <w:p>
      <w:pPr>
        <w:spacing w:after="200"/>
      </w:pPr>
      <w:r>
        <w:rPr>
          <w:i/>
          <w:sz w:val="22"/>
        </w:rPr>
        <w:t>CX651 | Graduate Computer Science</w:t>
      </w:r>
    </w:p>
    <w:p>
      <w:pPr>
        <w:spacing w:before="200" w:after="80"/>
      </w:pPr>
      <w:r>
        <w:rPr>
          <w:b/>
          <w:sz w:val="24"/>
        </w:rPr>
        <w:t>Overview</w:t>
      </w:r>
    </w:p>
    <w:p>
      <w:pPr>
        <w:spacing w:after="80"/>
      </w:pPr>
      <w:r>
        <w:rPr>
          <w:b w:val="0"/>
          <w:i w:val="0"/>
          <w:sz w:val="22"/>
        </w:rPr>
        <w:t>Programming Assignments 12, 13, and 14 use PostgreSQL as the database engine. This guide walks you through installing PostgreSQL on macOS, Windows, and Linux, starting the database service, creating a user and databases for the course, and verifying that everything works before you begin the assignments.</w:t>
      </w:r>
    </w:p>
    <w:p>
      <w:pPr>
        <w:spacing w:after="80"/>
      </w:pPr>
      <w:r>
        <w:rPr>
          <w:b w:val="0"/>
          <w:i w:val="0"/>
          <w:sz w:val="22"/>
        </w:rPr>
        <w:t>PostgreSQL is open-source software — there is no cost or license required. The instructions below install PostgreSQL 16, the current stable release. Any version 14 or later will work for these assignments.</w:t>
      </w:r>
    </w:p>
    <w:p>
      <w:pPr>
        <w:spacing w:before="200" w:after="80"/>
      </w:pPr>
      <w:r>
        <w:rPr>
          <w:b/>
          <w:sz w:val="24"/>
        </w:rPr>
        <w:t>Before You Begin</w:t>
      </w:r>
    </w:p>
    <w:p>
      <w:pPr>
        <w:spacing w:after="80"/>
      </w:pPr>
      <w:r>
        <w:rPr>
          <w:b w:val="0"/>
          <w:i w:val="0"/>
          <w:sz w:val="22"/>
        </w:rPr>
        <w:t>You will need:</w:t>
      </w:r>
    </w:p>
    <w:p>
      <w:pPr>
        <w:pStyle w:val="ListBullet"/>
        <w:spacing w:after="40"/>
      </w:pPr>
      <w:r>
        <w:rPr>
          <w:sz w:val="22"/>
        </w:rPr>
        <w:t>Administrator / sudo access on your machine</w:t>
      </w:r>
    </w:p>
    <w:p>
      <w:pPr>
        <w:pStyle w:val="ListBullet"/>
        <w:spacing w:after="40"/>
      </w:pPr>
      <w:r>
        <w:rPr>
          <w:sz w:val="22"/>
        </w:rPr>
        <w:t>An internet connection for the initial download</w:t>
      </w:r>
    </w:p>
    <w:p>
      <w:pPr>
        <w:pStyle w:val="ListBullet"/>
        <w:spacing w:after="40"/>
      </w:pPr>
      <w:r>
        <w:rPr>
          <w:sz w:val="22"/>
        </w:rPr>
        <w:t>About 500 MB of disk space</w:t>
      </w:r>
    </w:p>
    <w:p>
      <w:pPr>
        <w:pStyle w:val="ListBullet"/>
        <w:spacing w:after="40"/>
      </w:pPr>
      <w:r>
        <w:rPr>
          <w:sz w:val="22"/>
        </w:rPr>
        <w:t>Java 21 or later (already required for PA8–PA11)</w:t>
      </w:r>
    </w:p>
    <w:p>
      <w:pPr>
        <w:spacing w:after="80"/>
      </w:pPr>
      <w:r>
        <w:rPr>
          <w:b w:val="0"/>
          <w:i w:val="0"/>
          <w:sz w:val="22"/>
        </w:rPr>
        <w:t>If you run into trouble at any step, skip to the Troubleshooting section at the end of this guide before asking for help.</w:t>
      </w:r>
    </w:p>
    <w:p>
      <w:pPr>
        <w:spacing w:before="200" w:after="80"/>
      </w:pPr>
      <w:r>
        <w:rPr>
          <w:b/>
          <w:sz w:val="24"/>
        </w:rPr>
        <w:t>macOS Installation (Homebrew)</w:t>
      </w:r>
    </w:p>
    <w:p>
      <w:pPr>
        <w:spacing w:after="80"/>
      </w:pPr>
      <w:r>
        <w:rPr>
          <w:b w:val="0"/>
          <w:i w:val="0"/>
          <w:sz w:val="22"/>
        </w:rPr>
        <w:t>Homebrew is the easiest way to install PostgreSQL on macOS. If you do not have Homebrew, install it first at https://brew.sh — it is a one-line command in your terminal.</w:t>
      </w:r>
    </w:p>
    <w:p>
      <w:pPr>
        <w:spacing w:before="160" w:after="60"/>
      </w:pPr>
      <w:r>
        <w:rPr>
          <w:b/>
          <w:sz w:val="22"/>
        </w:rPr>
        <w:t>Step 1: Install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brew install postgresql@16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2"/>
        </w:rPr>
        <w:t>Homebrew installs PostgreSQL and initializes a default database cluster. This takes about a minute.</w:t>
      </w:r>
    </w:p>
    <w:p>
      <w:pPr>
        <w:spacing w:before="160" w:after="60"/>
      </w:pPr>
      <w:r>
        <w:rPr>
          <w:b/>
          <w:sz w:val="22"/>
        </w:rPr>
        <w:t>Step 2: Add PostgreSQL to your PATH</w:t>
      </w:r>
    </w:p>
    <w:p>
      <w:pPr>
        <w:spacing w:after="80"/>
      </w:pPr>
      <w:r>
        <w:rPr>
          <w:b w:val="0"/>
          <w:i w:val="0"/>
          <w:sz w:val="22"/>
        </w:rPr>
        <w:t>Add the PostgreSQL bin directory to your shell's PATH so you can run psql and related commands from anywhere.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# For zsh (default on macOS Ventura and later):</w:t>
            </w:r>
          </w:p>
          <w:p>
            <w:r>
              <w:rPr>
                <w:rFonts w:ascii="Courier New" w:hAnsi="Courier New"/>
                <w:sz w:val="19"/>
              </w:rPr>
              <w:t>echo 'export PATH="/opt/homebrew/opt/postgresql@16/bin:$PATH"' &gt;&gt; ~/.zshrc</w:t>
            </w:r>
          </w:p>
          <w:p>
            <w:r>
              <w:rPr>
                <w:rFonts w:ascii="Courier New" w:hAnsi="Courier New"/>
                <w:sz w:val="19"/>
              </w:rPr>
              <w:t>source ~/.zshrc</w:t>
            </w:r>
          </w:p>
          <w:p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r>
              <w:rPr>
                <w:rFonts w:ascii="Courier New" w:hAnsi="Courier New"/>
                <w:sz w:val="19"/>
              </w:rPr>
              <w:t># For bash (macOS Monterey and earlier, or if you chose bash):</w:t>
            </w:r>
          </w:p>
          <w:p>
            <w:r>
              <w:rPr>
                <w:rFonts w:ascii="Courier New" w:hAnsi="Courier New"/>
                <w:sz w:val="19"/>
              </w:rPr>
              <w:t>echo 'export PATH="/opt/homebrew/opt/postgresql@16/bin:$PATH"' &gt;&gt; ~/.bash_profile</w:t>
            </w:r>
          </w:p>
          <w:p>
            <w:r>
              <w:rPr>
                <w:rFonts w:ascii="Courier New" w:hAnsi="Courier New"/>
                <w:sz w:val="19"/>
              </w:rPr>
              <w:t>source ~/.bash_profile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sz w:val="22"/>
        </w:rPr>
        <w:t>Step 3: Start the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brew services start postgresql@16</w:t>
            </w:r>
          </w:p>
          <w:p>
            <w:r>
              <w:rPr>
                <w:rFonts w:ascii="Courier New" w:hAnsi="Courier New"/>
                <w:sz w:val="19"/>
              </w:rPr>
              <w:t># To check that it is running:</w:t>
            </w:r>
          </w:p>
          <w:p>
            <w:r>
              <w:rPr>
                <w:rFonts w:ascii="Courier New" w:hAnsi="Courier New"/>
                <w:sz w:val="19"/>
              </w:rPr>
              <w:t>brew services list | grep postgresql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2"/>
        </w:rPr>
        <w:t>You should see "started" next to postgresql@16. The service starts automatically on login once you run this command.</w:t>
      </w:r>
    </w:p>
    <w:p>
      <w:pPr>
        <w:spacing w:before="160" w:after="60"/>
      </w:pPr>
      <w:r>
        <w:rPr>
          <w:b/>
          <w:sz w:val="22"/>
        </w:rPr>
        <w:t>Step 4: Connect to verify</w:t>
      </w:r>
    </w:p>
    <w:p>
      <w:pPr>
        <w:spacing w:after="80"/>
      </w:pPr>
      <w:r>
        <w:rPr>
          <w:b w:val="0"/>
          <w:i w:val="0"/>
          <w:sz w:val="22"/>
        </w:rPr>
        <w:t>On macOS with Homebrew, your OS username is already a PostgreSQL superuser with no password required. Connect like this: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psql postgres</w:t>
            </w:r>
          </w:p>
          <w:p>
            <w:r>
              <w:rPr>
                <w:rFonts w:ascii="Courier New" w:hAnsi="Courier New"/>
                <w:sz w:val="19"/>
              </w:rPr>
              <w:t># You should see a prompt like:</w:t>
            </w:r>
          </w:p>
          <w:p>
            <w:r>
              <w:rPr>
                <w:rFonts w:ascii="Courier New" w:hAnsi="Courier New"/>
                <w:sz w:val="19"/>
              </w:rPr>
              <w:t>postgres=#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2"/>
        </w:rPr>
        <w:t>Type \q and press Enter to exit. If this works, skip to "Creating Course Databases" below.</w:t>
      </w:r>
    </w:p>
    <w:p>
      <w:pPr>
        <w:spacing w:before="200" w:after="80"/>
      </w:pPr>
      <w:r>
        <w:rPr>
          <w:b/>
          <w:sz w:val="24"/>
        </w:rPr>
        <w:t>Windows Installation</w:t>
      </w:r>
    </w:p>
    <w:p>
      <w:pPr>
        <w:spacing w:before="160" w:after="60"/>
      </w:pPr>
      <w:r>
        <w:rPr>
          <w:b/>
          <w:sz w:val="22"/>
        </w:rPr>
        <w:t>Step 1: Download the installer</w:t>
      </w:r>
    </w:p>
    <w:p>
      <w:pPr>
        <w:spacing w:after="80"/>
      </w:pPr>
      <w:r>
        <w:rPr>
          <w:b w:val="0"/>
          <w:i w:val="0"/>
          <w:sz w:val="22"/>
        </w:rPr>
        <w:t>Go to https://www.postgresql.org/download/windows/ and click "Download the installer" for PostgreSQL 16. This opens the EnterpriseDB installer, which is the official distribution.</w:t>
      </w:r>
    </w:p>
    <w:p>
      <w:pPr>
        <w:spacing w:before="160" w:after="60"/>
      </w:pPr>
      <w:r>
        <w:rPr>
          <w:b/>
          <w:sz w:val="22"/>
        </w:rPr>
        <w:t>Step 2: Run the installer</w:t>
      </w:r>
    </w:p>
    <w:p>
      <w:pPr>
        <w:spacing w:after="80"/>
      </w:pPr>
      <w:r>
        <w:rPr>
          <w:b w:val="0"/>
          <w:i w:val="0"/>
          <w:sz w:val="22"/>
        </w:rPr>
        <w:t>Run the downloaded .exe file as Administrator. Accept the defaults except for the following:</w:t>
      </w:r>
    </w:p>
    <w:p>
      <w:pPr>
        <w:pStyle w:val="ListBullet"/>
        <w:spacing w:after="40"/>
      </w:pPr>
      <w:r>
        <w:rPr>
          <w:sz w:val="22"/>
        </w:rPr>
        <w:t>Installation directory: leave as default (C:\Program Files\PostgreSQL\16)</w:t>
      </w:r>
    </w:p>
    <w:p>
      <w:pPr>
        <w:pStyle w:val="ListBullet"/>
        <w:spacing w:after="40"/>
      </w:pPr>
      <w:r>
        <w:rPr>
          <w:sz w:val="22"/>
        </w:rPr>
        <w:t>Components: keep all selected (PostgreSQL Server, pgAdmin 4, Stack Builder, Command Line Tools)</w:t>
      </w:r>
    </w:p>
    <w:p>
      <w:pPr>
        <w:pStyle w:val="ListBullet"/>
        <w:spacing w:after="40"/>
      </w:pPr>
      <w:r>
        <w:rPr>
          <w:sz w:val="22"/>
        </w:rPr>
        <w:t>Data directory: leave as default</w:t>
      </w:r>
    </w:p>
    <w:p>
      <w:pPr>
        <w:pStyle w:val="ListBullet"/>
        <w:spacing w:after="40"/>
      </w:pPr>
      <w:r>
        <w:rPr>
          <w:sz w:val="22"/>
        </w:rPr>
        <w:t>Password: set a password for the postgres superuser — write it down, you will use it in every psql command</w:t>
      </w:r>
    </w:p>
    <w:p>
      <w:pPr>
        <w:pStyle w:val="ListBullet"/>
        <w:spacing w:after="40"/>
      </w:pPr>
      <w:r>
        <w:rPr>
          <w:sz w:val="22"/>
        </w:rPr>
        <w:t>Port: leave as 5432</w:t>
      </w:r>
    </w:p>
    <w:p>
      <w:pPr>
        <w:pStyle w:val="ListBullet"/>
        <w:spacing w:after="40"/>
      </w:pPr>
      <w:r>
        <w:rPr>
          <w:sz w:val="22"/>
        </w:rPr>
        <w:t>Locale: leave as default</w:t>
      </w:r>
    </w:p>
    <w:p>
      <w:pPr>
        <w:spacing w:after="80"/>
      </w:pPr>
      <w:r>
        <w:rPr>
          <w:b w:val="0"/>
          <w:i w:val="0"/>
          <w:sz w:val="22"/>
        </w:rPr>
        <w:t>The installer takes 2–3 minutes. When it completes, uncheck "Launch Stack Builder" and click Finish.</w:t>
      </w:r>
    </w:p>
    <w:p>
      <w:pPr>
        <w:spacing w:before="160" w:after="60"/>
      </w:pPr>
      <w:r>
        <w:rPr>
          <w:b/>
          <w:sz w:val="22"/>
        </w:rPr>
        <w:t>Step 3: Add PostgreSQL to your PATH</w:t>
      </w:r>
    </w:p>
    <w:p>
      <w:pPr>
        <w:spacing w:after="80"/>
      </w:pPr>
      <w:r>
        <w:rPr>
          <w:b w:val="0"/>
          <w:i w:val="0"/>
          <w:sz w:val="22"/>
        </w:rPr>
        <w:t>Open System Properties → Advanced → Environment Variables. Find "Path" under System variables, click Edit, and add: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C:\Program Files\PostgreSQL\16\bin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2"/>
        </w:rPr>
        <w:t>Click OK to close all dialogs, then open a new Command Prompt or PowerShell window for the PATH change to take effect.</w:t>
      </w:r>
    </w:p>
    <w:p>
      <w:pPr>
        <w:spacing w:before="160" w:after="60"/>
      </w:pPr>
      <w:r>
        <w:rPr>
          <w:b/>
          <w:sz w:val="22"/>
        </w:rPr>
        <w:t>Step 4: Connect to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psql -U postgres</w:t>
            </w:r>
          </w:p>
          <w:p>
            <w:r>
              <w:rPr>
                <w:rFonts w:ascii="Courier New" w:hAnsi="Courier New"/>
                <w:sz w:val="19"/>
              </w:rPr>
              <w:t># Enter the password you set during installation</w:t>
            </w:r>
          </w:p>
          <w:p>
            <w:r>
              <w:rPr>
                <w:rFonts w:ascii="Courier New" w:hAnsi="Courier New"/>
                <w:sz w:val="19"/>
              </w:rPr>
              <w:t># You should see:</w:t>
            </w:r>
          </w:p>
          <w:p>
            <w:r>
              <w:rPr>
                <w:rFonts w:ascii="Courier New" w:hAnsi="Courier New"/>
                <w:sz w:val="19"/>
              </w:rPr>
              <w:t>postgres=#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2"/>
        </w:rPr>
        <w:t>Type \q and press Enter to exit. PostgreSQL runs as a Windows Service and starts automatically on boot.</w:t>
      </w:r>
    </w:p>
    <w:p>
      <w:pPr>
        <w:spacing w:before="200" w:after="80"/>
      </w:pPr>
      <w:r>
        <w:rPr>
          <w:b/>
          <w:sz w:val="24"/>
        </w:rPr>
        <w:t>Ubuntu / Debian Linux Installation</w:t>
      </w:r>
    </w:p>
    <w:p>
      <w:pPr>
        <w:spacing w:before="160" w:after="60"/>
      </w:pPr>
      <w:r>
        <w:rPr>
          <w:b/>
          <w:sz w:val="22"/>
        </w:rPr>
        <w:t>Step 1: Install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sudo apt update</w:t>
            </w:r>
          </w:p>
          <w:p>
            <w:r>
              <w:rPr>
                <w:rFonts w:ascii="Courier New" w:hAnsi="Courier New"/>
                <w:sz w:val="19"/>
              </w:rPr>
              <w:t>sudo apt install -y postgresql postgresql-contrib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sz w:val="22"/>
        </w:rPr>
        <w:t>Step 2: Start and enable the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sudo systemctl start postgresql</w:t>
            </w:r>
          </w:p>
          <w:p>
            <w:r>
              <w:rPr>
                <w:rFonts w:ascii="Courier New" w:hAnsi="Courier New"/>
                <w:sz w:val="19"/>
              </w:rPr>
              <w:t>sudo systemctl enable postgresql   # start automatically on boot</w:t>
            </w:r>
          </w:p>
          <w:p>
            <w:r>
              <w:rPr>
                <w:rFonts w:ascii="Courier New" w:hAnsi="Courier New"/>
                <w:sz w:val="19"/>
              </w:rPr>
              <w:t>sudo systemctl status postgresql   # verify it is running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sz w:val="22"/>
        </w:rPr>
        <w:t>Step 3: Connect to verify</w:t>
      </w:r>
    </w:p>
    <w:p>
      <w:pPr>
        <w:spacing w:after="80"/>
      </w:pPr>
      <w:r>
        <w:rPr>
          <w:b w:val="0"/>
          <w:i w:val="0"/>
          <w:sz w:val="22"/>
        </w:rPr>
        <w:t>On Linux, PostgreSQL creates a system user called postgres. Switch to that user to connect: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sudo -u postgres psql</w:t>
            </w:r>
          </w:p>
          <w:p>
            <w:r>
              <w:rPr>
                <w:rFonts w:ascii="Courier New" w:hAnsi="Courier New"/>
                <w:sz w:val="19"/>
              </w:rPr>
              <w:t># You should see:</w:t>
            </w:r>
          </w:p>
          <w:p>
            <w:r>
              <w:rPr>
                <w:rFonts w:ascii="Courier New" w:hAnsi="Courier New"/>
                <w:sz w:val="19"/>
              </w:rPr>
              <w:t>postgres=#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2"/>
        </w:rPr>
        <w:t>Type \q and press Enter to exit.</w:t>
      </w:r>
    </w:p>
    <w:p>
      <w:pPr>
        <w:spacing w:before="160" w:after="60"/>
      </w:pPr>
      <w:r>
        <w:rPr>
          <w:b/>
          <w:sz w:val="22"/>
        </w:rPr>
        <w:t>Step 4 (Linux only): Set a password for the postgres user</w:t>
      </w:r>
    </w:p>
    <w:p>
      <w:pPr>
        <w:spacing w:after="80"/>
      </w:pPr>
      <w:r>
        <w:rPr>
          <w:b w:val="0"/>
          <w:i w:val="0"/>
          <w:sz w:val="22"/>
        </w:rPr>
        <w:t>Setting a password makes it easier to connect from Java with a standard JDBC URL: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sudo -u postgres psql</w:t>
            </w:r>
          </w:p>
          <w:p>
            <w:r>
              <w:rPr>
                <w:rFonts w:ascii="Courier New" w:hAnsi="Courier New"/>
                <w:sz w:val="19"/>
              </w:rPr>
              <w:t>postgres=# ALTER USER postgres PASSWORD 'yourpassword';</w:t>
            </w:r>
          </w:p>
          <w:p>
            <w:r>
              <w:rPr>
                <w:rFonts w:ascii="Courier New" w:hAnsi="Courier New"/>
                <w:sz w:val="19"/>
              </w:rPr>
              <w:t>postgres=# \q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sz w:val="24"/>
        </w:rPr>
        <w:t>Creating Course Databases</w:t>
      </w:r>
    </w:p>
    <w:p>
      <w:pPr>
        <w:spacing w:after="80"/>
      </w:pPr>
      <w:r>
        <w:rPr>
          <w:b w:val="0"/>
          <w:i w:val="0"/>
          <w:sz w:val="22"/>
        </w:rPr>
        <w:t>Each assignment uses its own database. Create all three now so they are ready when you need them.</w:t>
      </w:r>
    </w:p>
    <w:p>
      <w:pPr>
        <w:spacing w:before="160" w:after="60"/>
      </w:pPr>
      <w:r>
        <w:rPr>
          <w:b/>
          <w:sz w:val="22"/>
        </w:rPr>
        <w:t>macOS (Homebrew — no password needed)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createdb bookstore</w:t>
            </w:r>
          </w:p>
          <w:p>
            <w:r>
              <w:rPr>
                <w:rFonts w:ascii="Courier New" w:hAnsi="Courier New"/>
                <w:sz w:val="19"/>
              </w:rPr>
              <w:t>createdb pa13_bookstore</w:t>
            </w:r>
          </w:p>
          <w:p>
            <w:r>
              <w:rPr>
                <w:rFonts w:ascii="Courier New" w:hAnsi="Courier New"/>
                <w:sz w:val="19"/>
              </w:rPr>
              <w:t>createdb books_server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sz w:val="22"/>
        </w:rPr>
        <w:t>Windows and Linux (postgres user with password)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psql -U postgres -c "CREATE DATABASE bookstore;"</w:t>
            </w:r>
          </w:p>
          <w:p>
            <w:r>
              <w:rPr>
                <w:rFonts w:ascii="Courier New" w:hAnsi="Courier New"/>
                <w:sz w:val="19"/>
              </w:rPr>
              <w:t>psql -U postgres -c "CREATE DATABASE pa13_bookstore;"</w:t>
            </w:r>
          </w:p>
          <w:p>
            <w:r>
              <w:rPr>
                <w:rFonts w:ascii="Courier New" w:hAnsi="Courier New"/>
                <w:sz w:val="19"/>
              </w:rPr>
              <w:t>psql -U postgres -c "CREATE DATABASE books_server;"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2"/>
        </w:rPr>
        <w:t>Enter your postgres password when prompted. You can also create them interactively: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psql -U postgres</w:t>
            </w:r>
          </w:p>
          <w:p>
            <w:r>
              <w:rPr>
                <w:rFonts w:ascii="Courier New" w:hAnsi="Courier New"/>
                <w:sz w:val="19"/>
              </w:rPr>
              <w:t>postgres=# CREATE DATABASE bookstore;</w:t>
            </w:r>
          </w:p>
          <w:p>
            <w:r>
              <w:rPr>
                <w:rFonts w:ascii="Courier New" w:hAnsi="Courier New"/>
                <w:sz w:val="19"/>
              </w:rPr>
              <w:t>postgres=# CREATE DATABASE pa13_bookstore;</w:t>
            </w:r>
          </w:p>
          <w:p>
            <w:r>
              <w:rPr>
                <w:rFonts w:ascii="Courier New" w:hAnsi="Courier New"/>
                <w:sz w:val="19"/>
              </w:rPr>
              <w:t>postgres=# CREATE DATABASE books_server;</w:t>
            </w:r>
          </w:p>
          <w:p>
            <w:r>
              <w:rPr>
                <w:rFonts w:ascii="Courier New" w:hAnsi="Courier New"/>
                <w:sz w:val="19"/>
              </w:rPr>
              <w:t>postgres=# \q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sz w:val="22"/>
        </w:rPr>
        <w:t>Verify the databases were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psql -U postgres -l</w:t>
            </w:r>
          </w:p>
          <w:p>
            <w:r>
              <w:rPr>
                <w:rFonts w:ascii="Courier New" w:hAnsi="Courier New"/>
                <w:sz w:val="19"/>
              </w:rPr>
              <w:t># macOS Homebrew:</w:t>
            </w:r>
          </w:p>
          <w:p>
            <w:r>
              <w:rPr>
                <w:rFonts w:ascii="Courier New" w:hAnsi="Courier New"/>
                <w:sz w:val="19"/>
              </w:rPr>
              <w:t>psql postgres -l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2"/>
        </w:rPr>
        <w:t>You should see bookstore, pa13_bookstore, and books_server in the list.</w:t>
      </w:r>
    </w:p>
    <w:p>
      <w:pPr>
        <w:spacing w:before="200" w:after="80"/>
      </w:pPr>
      <w:r>
        <w:rPr>
          <w:b/>
          <w:sz w:val="24"/>
        </w:rPr>
        <w:t>Quick psql Command Reference</w:t>
      </w:r>
    </w:p>
    <w:p>
      <w:pPr>
        <w:spacing w:after="80"/>
      </w:pPr>
      <w:r>
        <w:rPr>
          <w:b w:val="0"/>
          <w:i w:val="0"/>
          <w:sz w:val="22"/>
        </w:rPr>
        <w:t>If you have used SQLite before, the following table shows the equivalent psql commands for common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8D8D8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3120"/>
            <w:shd w:val="clear" w:color="auto" w:fill="D8D8D8"/>
          </w:tcPr>
          <w:p>
            <w:r>
              <w:rPr>
                <w:b/>
                <w:sz w:val="20"/>
              </w:rPr>
              <w:t>SQLite command</w:t>
            </w:r>
          </w:p>
        </w:tc>
        <w:tc>
          <w:tcPr>
            <w:tcW w:type="dxa" w:w="3120"/>
            <w:shd w:val="clear" w:color="auto" w:fill="D8D8D8"/>
          </w:tcPr>
          <w:p>
            <w:r>
              <w:rPr>
                <w:b/>
                <w:sz w:val="20"/>
              </w:rPr>
              <w:t>psql equivalent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Open a database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sqlite3 mydb.db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psql -U postgres -d mydb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List all tables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.tables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\dt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Show table schema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.schema tablename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\d tablename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Show column headers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.headers on (auto in psql)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(headers shown by default)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Enable query timing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.timer on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\timing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Run a SQL script file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.read script.sql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\i script.sql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Quit the shell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.quit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\q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Explain query plan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EXPLAIN QUERY PLAN ...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EXPLAIN ANALYZE ...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List databases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(not applicable)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\l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Connecting from Java (JDBC)</w:t>
      </w:r>
    </w:p>
    <w:p>
      <w:pPr>
        <w:spacing w:after="80"/>
      </w:pPr>
      <w:r>
        <w:rPr>
          <w:b w:val="0"/>
          <w:i w:val="0"/>
          <w:sz w:val="22"/>
        </w:rPr>
        <w:t>PA14 requires the PostgreSQL JDBC driver. Download the latest postgresql-42.x.x.jar from https://jdbc.postgresql.org/download/ and place it in your lib/ directory alongside HikariCP.</w:t>
      </w:r>
    </w:p>
    <w:p>
      <w:pPr>
        <w:spacing w:after="80"/>
      </w:pPr>
      <w:r>
        <w:rPr>
          <w:b w:val="0"/>
          <w:i w:val="0"/>
          <w:sz w:val="22"/>
        </w:rPr>
        <w:t>The JDBC connection URL format for a local PostgreSQL instance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# macOS Homebrew (no password, username = your OS username):</w:t>
            </w:r>
          </w:p>
          <w:p>
            <w:r>
              <w:rPr>
                <w:rFonts w:ascii="Courier New" w:hAnsi="Courier New"/>
                <w:sz w:val="19"/>
              </w:rPr>
              <w:t>jdbc:postgresql://localhost/&lt;dbname&gt;?user=&lt;your-os-username&gt;</w:t>
            </w:r>
          </w:p>
          <w:p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r>
              <w:rPr>
                <w:rFonts w:ascii="Courier New" w:hAnsi="Courier New"/>
                <w:sz w:val="19"/>
              </w:rPr>
              <w:t># Windows and Linux (postgres user with password):</w:t>
            </w:r>
          </w:p>
          <w:p>
            <w:r>
              <w:rPr>
                <w:rFonts w:ascii="Courier New" w:hAnsi="Courier New"/>
                <w:sz w:val="19"/>
              </w:rPr>
              <w:t>jdbc:postgresql://localhost/&lt;dbname&gt;?user=postgres&amp;password=yourpassword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2"/>
        </w:rPr>
        <w:t>The assignment's provided Server.java reads the connection URL from a buildPool() method. The assignment instructions will show you which values to set.</w:t>
      </w:r>
    </w:p>
    <w:p>
      <w:pPr>
        <w:spacing w:before="200" w:after="80"/>
      </w:pPr>
      <w:r>
        <w:rPr>
          <w:b/>
          <w:sz w:val="24"/>
        </w:rPr>
        <w:t>Stopping the Service</w:t>
      </w:r>
    </w:p>
    <w:p>
      <w:pPr>
        <w:spacing w:after="80"/>
      </w:pPr>
      <w:r>
        <w:rPr>
          <w:b w:val="0"/>
          <w:i w:val="0"/>
          <w:sz w:val="22"/>
        </w:rPr>
        <w:t>You do not need to stop PostgreSQL between sessions — it runs in the background and uses very little memory when idle. If you do need to stop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# macOS:</w:t>
            </w:r>
          </w:p>
          <w:p>
            <w:r>
              <w:rPr>
                <w:rFonts w:ascii="Courier New" w:hAnsi="Courier New"/>
                <w:sz w:val="19"/>
              </w:rPr>
              <w:t>brew services stop postgresql@16</w:t>
            </w:r>
          </w:p>
          <w:p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r>
              <w:rPr>
                <w:rFonts w:ascii="Courier New" w:hAnsi="Courier New"/>
                <w:sz w:val="19"/>
              </w:rPr>
              <w:t># Windows: open Services (services.msc), find postgresql-x64-16, click Stop</w:t>
            </w:r>
          </w:p>
          <w:p>
            <w:r>
              <w:rPr>
                <w:rFonts w:ascii="Courier New" w:hAnsi="Courier New"/>
                <w:sz w:val="19"/>
              </w:rPr>
              <w:t># Or in PowerShell (run as Administrator):</w:t>
            </w:r>
          </w:p>
          <w:p>
            <w:r>
              <w:rPr>
                <w:rFonts w:ascii="Courier New" w:hAnsi="Courier New"/>
                <w:sz w:val="19"/>
              </w:rPr>
              <w:t>Stop-Service -Name postgresql-x64-16</w:t>
            </w:r>
          </w:p>
          <w:p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r>
              <w:rPr>
                <w:rFonts w:ascii="Courier New" w:hAnsi="Courier New"/>
                <w:sz w:val="19"/>
              </w:rPr>
              <w:t># Linux:</w:t>
            </w:r>
          </w:p>
          <w:p>
            <w:r>
              <w:rPr>
                <w:rFonts w:ascii="Courier New" w:hAnsi="Courier New"/>
                <w:sz w:val="19"/>
              </w:rPr>
              <w:t>sudo systemctl stop postgresql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sz w:val="24"/>
        </w:rPr>
        <w:t>Troubleshooting</w:t>
      </w:r>
    </w:p>
    <w:p>
      <w:pPr>
        <w:spacing w:before="160" w:after="60"/>
      </w:pPr>
      <w:r>
        <w:rPr>
          <w:b/>
          <w:sz w:val="22"/>
        </w:rPr>
        <w:t>psql: command not found</w:t>
      </w:r>
    </w:p>
    <w:p>
      <w:pPr>
        <w:spacing w:after="80"/>
      </w:pPr>
      <w:r>
        <w:rPr>
          <w:b w:val="0"/>
          <w:i w:val="0"/>
          <w:sz w:val="22"/>
        </w:rPr>
        <w:t>PostgreSQL's bin directory is not on your PATH. Follow Step 2 for your platform again and make sure you opened a new terminal window after editing the PATH.</w:t>
      </w:r>
    </w:p>
    <w:p>
      <w:pPr>
        <w:spacing w:before="160" w:after="60"/>
      </w:pPr>
      <w:r>
        <w:rPr>
          <w:b/>
          <w:sz w:val="22"/>
        </w:rPr>
        <w:t>Connection refused / could not connect to server</w:t>
      </w:r>
    </w:p>
    <w:p>
      <w:pPr>
        <w:spacing w:after="80"/>
      </w:pPr>
      <w:r>
        <w:rPr>
          <w:b w:val="0"/>
          <w:i w:val="0"/>
          <w:sz w:val="22"/>
        </w:rPr>
        <w:t>The PostgreSQL service is not running. Start it with: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brew services start postgresql@16   # macOS</w:t>
            </w:r>
          </w:p>
          <w:p>
            <w:r>
              <w:rPr>
                <w:rFonts w:ascii="Courier New" w:hAnsi="Courier New"/>
                <w:sz w:val="19"/>
              </w:rPr>
              <w:t>sudo systemctl start postgresql     # Linux</w:t>
            </w:r>
          </w:p>
          <w:p>
            <w:r>
              <w:rPr>
                <w:rFonts w:ascii="Courier New" w:hAnsi="Courier New"/>
                <w:sz w:val="19"/>
              </w:rPr>
              <w:t># Windows: start the postgresql-x64-16 service from Services (services.msc)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sz w:val="22"/>
        </w:rPr>
        <w:t>FATAL: role "postgres" does not exist (macOS Homebrew)</w:t>
      </w:r>
    </w:p>
    <w:p>
      <w:pPr>
        <w:spacing w:after="80"/>
      </w:pPr>
      <w:r>
        <w:rPr>
          <w:b w:val="0"/>
          <w:i w:val="0"/>
          <w:sz w:val="22"/>
        </w:rPr>
        <w:t>Homebrew does not create a postgres role by default. Your OS username is the superuser. Connect without specifying a user: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psql postgres</w:t>
            </w:r>
          </w:p>
          <w:p>
            <w:r>
              <w:rPr>
                <w:rFonts w:ascii="Courier New" w:hAnsi="Courier New"/>
                <w:sz w:val="19"/>
              </w:rPr>
              <w:t># Or use your OS username explicitly:</w:t>
            </w:r>
          </w:p>
          <w:p>
            <w:r>
              <w:rPr>
                <w:rFonts w:ascii="Courier New" w:hAnsi="Courier New"/>
                <w:sz w:val="19"/>
              </w:rPr>
              <w:t>psql -U $(whoami) postgres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sz w:val="22"/>
        </w:rPr>
        <w:t>FATAL: password authentication failed</w:t>
      </w:r>
    </w:p>
    <w:p>
      <w:pPr>
        <w:spacing w:after="80"/>
      </w:pPr>
      <w:r>
        <w:rPr>
          <w:b w:val="0"/>
          <w:i w:val="0"/>
          <w:sz w:val="22"/>
        </w:rPr>
        <w:t>You are using the wrong password, or the pg_hba.conf file requires a password where you have not set one. The quickest fix for local development: connect as the postgres OS user and reset the password: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sudo -u postgres psql</w:t>
            </w:r>
          </w:p>
          <w:p>
            <w:r>
              <w:rPr>
                <w:rFonts w:ascii="Courier New" w:hAnsi="Courier New"/>
                <w:sz w:val="19"/>
              </w:rPr>
              <w:t>postgres=# ALTER USER postgres PASSWORD 'newpassword';</w:t>
            </w:r>
          </w:p>
          <w:p>
            <w:r>
              <w:rPr>
                <w:rFonts w:ascii="Courier New" w:hAnsi="Courier New"/>
                <w:sz w:val="19"/>
              </w:rPr>
              <w:t>postgres=# \q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sz w:val="22"/>
        </w:rPr>
        <w:t>Port 5432 already in use</w:t>
      </w:r>
    </w:p>
    <w:p>
      <w:pPr>
        <w:spacing w:after="80"/>
      </w:pPr>
      <w:r>
        <w:rPr>
          <w:b w:val="0"/>
          <w:i w:val="0"/>
          <w:sz w:val="22"/>
        </w:rPr>
        <w:t>Another process (possibly another PostgreSQL instance) is using port 5432. Find it with: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lsof -i :5432   # macOS / Linux</w:t>
            </w:r>
          </w:p>
          <w:p>
            <w:r>
              <w:rPr>
                <w:rFonts w:ascii="Courier New" w:hAnsi="Courier New"/>
                <w:sz w:val="19"/>
              </w:rPr>
              <w:t>netstat -ano | findstr 5432   # Windows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2"/>
        </w:rPr>
        <w:t>Stop the conflicting process, or configure PostgreSQL to use a different port (edit postgresql.conf and change the port setting).</w:t>
      </w:r>
    </w:p>
    <w:p>
      <w:pPr>
        <w:spacing w:before="160" w:after="60"/>
      </w:pPr>
      <w:r>
        <w:rPr>
          <w:b/>
          <w:sz w:val="22"/>
        </w:rPr>
        <w:t>createdb: database already exists</w:t>
      </w:r>
    </w:p>
    <w:p>
      <w:pPr>
        <w:spacing w:after="80"/>
      </w:pPr>
      <w:r>
        <w:rPr>
          <w:b w:val="0"/>
          <w:i w:val="0"/>
          <w:sz w:val="22"/>
        </w:rPr>
        <w:t>The database was already created in a previous attempt. This is not an error — you can proceed.</w:t>
      </w:r>
    </w:p>
    <w:p>
      <w:pPr>
        <w:spacing w:before="160" w:after="60"/>
      </w:pPr>
      <w:r>
        <w:rPr>
          <w:b/>
          <w:sz w:val="22"/>
        </w:rPr>
        <w:t>Java JDBC: "No suitable driver found"</w:t>
      </w:r>
    </w:p>
    <w:p>
      <w:pPr>
        <w:spacing w:after="80"/>
      </w:pPr>
      <w:r>
        <w:rPr>
          <w:b w:val="0"/>
          <w:i w:val="0"/>
          <w:sz w:val="22"/>
        </w:rPr>
        <w:t>The postgresql JDBC JAR is not on the classpath. Make sure postgresql-42.x.x.jar is in your lib/ directory and that you compile and run with -cp ".:lib/*" (macOS/Linux) or -cp ".;lib\*" (Windows).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